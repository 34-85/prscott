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4B"/>
          <w:sz w:val="48"/>
        </w:rPr>
        <w:t>THE SCENIC CITY SCOUT</w:t>
      </w:r>
    </w:p>
    <w:p>
      <w:pPr>
        <w:jc w:val="center"/>
      </w:pPr>
      <w:r>
        <w:rPr>
          <w:color w:val="2A9D8F"/>
          <w:sz w:val="34"/>
        </w:rPr>
        <w:t>The 2025 Class — New Independents Members Should Know</w:t>
      </w:r>
    </w:p>
    <w:p>
      <w:pPr>
        <w:jc w:val="center"/>
      </w:pPr>
      <w:r>
        <w:rPr>
          <w:i/>
          <w:color w:val="415A6B"/>
          <w:sz w:val="23"/>
        </w:rPr>
        <w:t>Scouts triaged 1,892 of 2025's business starts; Nerds verified the gems. Gold rows = Tier-1 (feature now).</w:t>
      </w:r>
    </w:p>
    <w:p>
      <w:pPr>
        <w:jc w:val="center"/>
      </w:pPr>
      <w:r>
        <w:rPr>
          <w:color w:val="6B7B85"/>
          <w:sz w:val="19"/>
        </w:rPr>
        <w:t>46 verified picks · Press footprint: None (biggest scoop) / Low / Some · Full sources in the CSV</w:t>
      </w:r>
    </w:p>
    <w:p>
      <w:r>
        <w:br w:type="page"/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How this was built — the Insider → Nerd pipeline</w:t>
      </w:r>
    </w:p>
    <w:p>
      <w:pPr>
        <w:spacing w:after="100"/>
      </w:pPr>
      <w:r>
        <w:rPr>
          <w:i w:val="0"/>
          <w:sz w:val="20"/>
        </w:rPr>
        <w:t xml:space="preserve">From the 1,892 businesses that started in 2025, the </w:t>
      </w:r>
      <w:r>
        <w:rPr>
          <w:b/>
          <w:i w:val="0"/>
          <w:sz w:val="20"/>
        </w:rPr>
        <w:t>Scouts</w:t>
      </w:r>
      <w:r>
        <w:rPr>
          <w:i w:val="0"/>
          <w:sz w:val="20"/>
        </w:rPr>
        <w:t xml:space="preserve"> (selection agents) threw out the ~85% of trades, services, and chains and picked the consumer-facing independents members would love. The </w:t>
      </w:r>
      <w:r>
        <w:rPr>
          <w:b/>
          <w:i w:val="0"/>
          <w:sz w:val="20"/>
        </w:rPr>
        <w:t>Nerds</w:t>
      </w:r>
      <w:r>
        <w:rPr>
          <w:i w:val="0"/>
          <w:sz w:val="20"/>
        </w:rPr>
        <w:t xml:space="preserve"> (research agents) then verified each one — is it real and open? who's the person? what's the story? — and flagged anything they couldn't confirm. The result is a vetted shortlist, not a raw dump. Tier 1 = feature now; Tier 2 = solid, worth a slot; can't-confirms are listed separately to chase, not publish.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B8860B"/>
          <w:sz w:val="30"/>
        </w:rPr>
        <w:t>★ Editor's Picks — lead with these</w:t>
      </w:r>
    </w:p>
    <w:p>
      <w:pPr>
        <w:spacing w:after="100"/>
      </w:pPr>
      <w:r>
        <w:rPr>
          <w:i w:val="0"/>
          <w:sz w:val="20"/>
        </w:rPr>
        <w:t>The strongest human hooks with the best confidence, across categories:</w:t>
      </w:r>
    </w:p>
    <w:p>
      <w:pPr>
        <w:pStyle w:val="ListBullet"/>
        <w:spacing w:after="60"/>
      </w:pPr>
      <w:r>
        <w:rPr>
          <w:b/>
          <w:sz w:val="18"/>
        </w:rPr>
        <w:t>The Doll For All</w:t>
      </w:r>
      <w:r>
        <w:rPr>
          <w:sz w:val="18"/>
        </w:rPr>
        <w:t xml:space="preserve"> (Marsha Roberts) — US-made dolls with limb differences for kids with disabilities; mission-driven, national-resonance, real press.</w:t>
      </w:r>
    </w:p>
    <w:p>
      <w:pPr>
        <w:pStyle w:val="ListBullet"/>
        <w:spacing w:after="60"/>
      </w:pPr>
      <w:r>
        <w:rPr>
          <w:b/>
          <w:sz w:val="18"/>
        </w:rPr>
        <w:t>The Reading Room</w:t>
      </w:r>
      <w:r>
        <w:rPr>
          <w:sz w:val="18"/>
        </w:rPr>
        <w:t xml:space="preserve"> (Linden Marno-Feree) — a bookstore-bar that funnels sales back to the Public Library Foundation.</w:t>
      </w:r>
    </w:p>
    <w:p>
      <w:pPr>
        <w:pStyle w:val="ListBullet"/>
        <w:spacing w:after="60"/>
      </w:pPr>
      <w:r>
        <w:rPr>
          <w:b/>
          <w:sz w:val="18"/>
        </w:rPr>
        <w:t>The Woodshop</w:t>
      </w:r>
      <w:r>
        <w:rPr>
          <w:sz w:val="18"/>
        </w:rPr>
        <w:t xml:space="preserve"> (Jhett Black) — a working bluesman's bar + listening room; 'Tuesday Bluesday' is a ready-made scene piece.</w:t>
      </w:r>
    </w:p>
    <w:p>
      <w:pPr>
        <w:pStyle w:val="ListBullet"/>
        <w:spacing w:after="60"/>
      </w:pPr>
      <w:r>
        <w:rPr>
          <w:b/>
          <w:sz w:val="18"/>
        </w:rPr>
        <w:t>Gothic Trading Co.</w:t>
      </w:r>
      <w:r>
        <w:rPr>
          <w:sz w:val="18"/>
        </w:rPr>
        <w:t xml:space="preserve"> (Lisa Porter) — the 'goth Cracker Barrel' on the NorthShore; vivid, already press-tested.</w:t>
      </w:r>
    </w:p>
    <w:p>
      <w:pPr>
        <w:pStyle w:val="ListBullet"/>
        <w:spacing w:after="60"/>
      </w:pPr>
      <w:r>
        <w:rPr>
          <w:b/>
          <w:sz w:val="18"/>
        </w:rPr>
        <w:t>Pelfrey Drum Works</w:t>
      </w:r>
      <w:r>
        <w:rPr>
          <w:sz w:val="18"/>
        </w:rPr>
        <w:t xml:space="preserve"> (Jerry 'Punkin' Pelfrey) — decades-deep solo snare-drum craftsman selling worldwide.</w:t>
      </w:r>
    </w:p>
    <w:p>
      <w:pPr>
        <w:pStyle w:val="ListBullet"/>
        <w:spacing w:after="60"/>
      </w:pPr>
      <w:r>
        <w:rPr>
          <w:b/>
          <w:sz w:val="18"/>
        </w:rPr>
        <w:t>Grateful Glassworks</w:t>
      </w:r>
      <w:r>
        <w:rPr>
          <w:sz w:val="18"/>
        </w:rPr>
        <w:t xml:space="preserve"> (Blake Rolfe) — live glassblowing studio; the best *visual* feature in the class.</w:t>
      </w:r>
    </w:p>
    <w:p>
      <w:pPr>
        <w:pStyle w:val="ListBullet"/>
        <w:spacing w:after="60"/>
      </w:pPr>
      <w:r>
        <w:rPr>
          <w:b/>
          <w:sz w:val="18"/>
        </w:rPr>
        <w:t>Pedestrian Wine &amp; Cheese</w:t>
      </w:r>
      <w:r>
        <w:rPr>
          <w:sz w:val="18"/>
        </w:rPr>
        <w:t xml:space="preserve"> — 'first TN liquor store licensed to sell house-made cheese' — a genuinely novel hook.</w:t>
      </w:r>
    </w:p>
    <w:p>
      <w:pPr>
        <w:pStyle w:val="ListBullet"/>
        <w:spacing w:after="60"/>
      </w:pPr>
      <w:r>
        <w:rPr>
          <w:b/>
          <w:sz w:val="18"/>
        </w:rPr>
        <w:t>Chattanooga Milk Stones</w:t>
      </w:r>
      <w:r>
        <w:rPr>
          <w:sz w:val="18"/>
        </w:rPr>
        <w:t xml:space="preserve"> ('Brooklyn') &amp; </w:t>
      </w:r>
      <w:r>
        <w:rPr>
          <w:b/>
          <w:sz w:val="18"/>
        </w:rPr>
        <w:t>REconnect Nature School</w:t>
      </w:r>
      <w:r>
        <w:rPr>
          <w:sz w:val="18"/>
        </w:rPr>
        <w:t xml:space="preserve"> (Peterson &amp; Toker) — a wow-niche craft and a mission-driven forest school.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Food &amp; Drink  (13)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8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Owner / person</w:t>
            </w:r>
          </w:p>
        </w:tc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· Where</w:t>
            </w:r>
          </w:p>
        </w:tc>
        <w:tc>
          <w:tcPr>
            <w:tcW w:type="dxa" w:w="129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04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Story angle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Press</w:t>
            </w:r>
          </w:p>
        </w:tc>
        <w:tc>
          <w:tcPr>
            <w:tcW w:type="dxa" w:w="504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Reading Room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Linden Marno-Feree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Bar + bookstore · 3210B Brainerd Rd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Bookseller-bartender sources books via the Public Library Foundation and returns a cut of sales to it.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E76F51"/>
                <w:sz w:val="15"/>
              </w:rPr>
              <w:t>Some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Woodshop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Jhett Black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Bar + restaurant + listening room · 5500 St. Elmo Ave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Award-winning bluesman owner hosts weekly 'Tuesday Bluesday'; church-pew seats, family-recipe BBQ.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E76F51"/>
                <w:sz w:val="15"/>
              </w:rPr>
              <w:t>Some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Pedestrian Wine &amp; Cheese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(owner unconfirmed)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Wine shop + house-made cheese · 50 Frazier Ave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Billed as the first TN liquor store licensed to sell its own house-made cheese; 60+ wine-club members.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E76F51"/>
                <w:sz w:val="15"/>
              </w:rPr>
              <w:t>Some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Oh Wow Donuts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Linda Seng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Scratch donuts + coffee · 1213 Taft Hwy, Signal Mtn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Named for the reaction she wants; full yeast-donut spread, standout apple fritter; town-recognized opening.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E76F51"/>
                <w:sz w:val="15"/>
              </w:rPr>
              <w:t>Some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MOTHER (Hungry Mother)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Family-owned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Café · 825 Houston St, downtown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Family café roasting NC's HEX coffee and baking warm bread in-house. (Confirm legal vs. trade name.)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New Wave Coffee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Luke Pigott (roaster)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Roaster + new café · 2405 Lyndon Ave, Red Bank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 / expanding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Award-winning roaster; the 2025 news is the brick-and-mortar (company founded 2020).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E76F51"/>
                <w:sz w:val="15"/>
              </w:rPr>
              <w:t>Some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Panadería Marquense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(owner unconfirmed)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Guatemalan bakery · 3208 Rossville Blvd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Authentic Guatemalan baking (chicharrones criollo); daily fresh bread + café — immigrant-maker story.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Hangry Pinoy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Neenuel Pattawi &amp; Everly Guillermo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Filipino food truck · 3639 Hixson Pike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 (2024)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from Isabela, Philippines; scratch sauces sourced from the Asian market next door. (Opened 2024.)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E76F51"/>
                <w:sz w:val="15"/>
              </w:rPr>
              <w:t>Some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Mama O's Sarap Stop</w:t>
            </w:r>
          </w:p>
        </w:tc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(owner unconfirmed)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Filipino food trailer · Cleveland/Chattanooga</w:t>
            </w:r>
          </w:p>
        </w:tc>
        <w:tc>
          <w:tcPr>
            <w:tcW w:type="dxa" w:w="129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Filipino immigrant cuisine, '10/10' local reviews; owner story not yet documented — interview-ready.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Stone Age Korean BBQ, Hot Pot &amp; Sushi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(owner unconfirmed)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AYCE Korean BBQ + hot pot + sushi · 2011 Gunbarrel Rd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Three concepts under one roof, new to the Gunbarrel corridor.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Roasted Root Coffee</w:t>
            </w:r>
          </w:p>
        </w:tc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(owner unconfirmed)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Farm-to-cup roaster/café · 2947 Cummings Hwy</w:t>
            </w:r>
          </w:p>
        </w:tc>
        <w:tc>
          <w:tcPr>
            <w:tcW w:type="dxa" w:w="129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roaster also stocked at Sprout General Store (Wauhatchie Woodlands).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Archie's Rig Barbecue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Scott Archibald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Owner-built BBQ food truck · Hixson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Classic owner-built-rig maker story — brisket, pulled pork, ribs.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Shredders' Lair</w:t>
            </w:r>
          </w:p>
        </w:tc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(owner unconfirmed)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Used-music shop + café + beer · 3230 Brainerd Rd</w:t>
            </w:r>
          </w:p>
        </w:tc>
        <w:tc>
          <w:tcPr>
            <w:tcW w:type="dxa" w:w="129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Open/Coming</w:t>
            </w:r>
          </w:p>
        </w:tc>
        <w:tc>
          <w:tcPr>
            <w:tcW w:type="dxa" w:w="50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'Shred til ya dead' — instrument shop &amp; repair meets coffee/beer hangout.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Retail &amp; Boutique  (9)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8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Owner / person</w:t>
            </w:r>
          </w:p>
        </w:tc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· Where</w:t>
            </w:r>
          </w:p>
        </w:tc>
        <w:tc>
          <w:tcPr>
            <w:tcW w:type="dxa" w:w="129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04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Story angle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Press</w:t>
            </w:r>
          </w:p>
        </w:tc>
        <w:tc>
          <w:tcPr>
            <w:tcW w:type="dxa" w:w="504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Gothic Trading Company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Lisa Porter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Goth/alt apparel, decor, gifts · 514 Tremont St, NorthShore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'goth Cracker Barrel' next to Aretha Frankensteins — corsets to Beetlejuice; two TFP columns.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E76F51"/>
                <w:sz w:val="15"/>
              </w:rPr>
              <w:t>Some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Dallos Vinyl Love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Marlo White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Independent record store · 1463 Market St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crate-digger's haven downtown — rare soul/hip-hop/rock grooves.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E76F51"/>
                <w:sz w:val="15"/>
              </w:rPr>
              <w:t>Some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Birch &amp; Willow Mercantile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Sisters Sarah &amp; Lanita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Home/garden, gifts, local makers · Sale Creek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Named for their parents' favorite trees — birch (woodworking dad), willow (gardening mom). Satellite-town gem.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Bloom Bible Bookstore &amp; Floral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(owner unconfirmed)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Bibles/faith gifts + fresh florals · 12th &amp; Broad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'Scripture meets style' — flowers + Bibles with free engraving; hosts book signings.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Consign House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Melissa Poole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Curated consignment · 5228 Hixson Pike, Hixson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Native Chattanoogan; quirky perk — rents hand-selected English bone-china teacups.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Slater the Creator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Anna Claire Black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Upcycled one-of-one apparel · Chattanooga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Solo sewist upcycling vintage textiles; delivers orders personally.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Mystic Nook</w:t>
            </w:r>
          </w:p>
        </w:tc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(owner unconfirmed)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Crystals / metaphysical · 6226 Ringgold Rd</w:t>
            </w:r>
          </w:p>
        </w:tc>
        <w:tc>
          <w:tcPr>
            <w:tcW w:type="dxa" w:w="129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'Chattanooga's newest metaphysical shop' — enchanting-nook vibe.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Lookout Thrift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(owner unconfirmed)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Community thrift · 2441 Broad St, Southside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Mission-driven thrift with treasure-hunt appeal; free pickup.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Monkee's of Chattanooga</w:t>
            </w:r>
          </w:p>
        </w:tc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Autumn &amp; Kevin Burke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Women's boutique · Read House, 842 Chestnut St (NOT Ooltewah)</w:t>
            </w:r>
          </w:p>
        </w:tc>
        <w:tc>
          <w:tcPr>
            <w:tcW w:type="dxa" w:w="129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couple bring the boutique into the historic Read House. (Franchise; corrected address.)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E76F51"/>
                <w:sz w:val="15"/>
              </w:rPr>
              <w:t>Some</w:t>
            </w:r>
          </w:p>
        </w:tc>
        <w:tc>
          <w:tcPr>
            <w:tcW w:type="dxa" w:w="50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Makers &amp; Artisans  (12)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8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Owner / person</w:t>
            </w:r>
          </w:p>
        </w:tc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· Where</w:t>
            </w:r>
          </w:p>
        </w:tc>
        <w:tc>
          <w:tcPr>
            <w:tcW w:type="dxa" w:w="129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04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Story angle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Press</w:t>
            </w:r>
          </w:p>
        </w:tc>
        <w:tc>
          <w:tcPr>
            <w:tcW w:type="dxa" w:w="504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Doll For All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Marsha Roberts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Posable dolls with limb differences for kids with disabilities · Chattanooga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from 'Aysha,' who post-surgery saw no dolls like disabled kids; the only US-made 18" vinyl doll. Lead feature.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E76F51"/>
                <w:sz w:val="15"/>
              </w:rPr>
              <w:t>Some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Grateful Glassworks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Blake Rolfe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Glassblowing studio + gallery, classes/demos · 1518 Central Ave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10+-year glassblower's 'come watch / try it' studio — live-fire visual story; hit year one in 2025.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E76F51"/>
                <w:sz w:val="15"/>
              </w:rPr>
              <w:t>Some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Lazy Lights Stained Glass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Zoë Newell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Handmade stained glass · Chattanooga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Lifelong local rediscovered her late mom's glass tools and taught herself.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Jay Ban Works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Rev. Jay Banasiak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Woodworking + laser/CNC, Chattanooga-themed pieces · pop-ups/Etsy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Presbyterian pastor/musician building from antique black walnut inherited from his grandmother; also makes cajón drums.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Chattanooga Milk Stones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'Brooklyn'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Breastmilk / cremation / floral keepsake jewelry · Birchwood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Struggled to breastfeed daughter Zelphia; now hand-grinds milk into keepsake stones — a craft most have never heard of.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Walker Built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Preston Walker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Custom cabinetry / case goods · Chattanooga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 (2025 start)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Craftsman who moved to Chattanooga in 2023 and launched in 2025 to build 'more than cabinets — community.'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Elevated Leather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(owner unconfirmed)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Cobbler — shine, patina, custom shoes · Chattanooga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rare bespoke-leaning cobbler/patina artist in town.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On The Rocks Pottery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(owner unconfirmed)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Handmade nature-inspired ceramics · Chattanooga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Functional, nature-inspired ware (hook needs an interview).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Hearth &amp; Oak Candle Co.</w:t>
            </w:r>
          </w:p>
        </w:tc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(owner unconfirmed)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Hand-poured candles (coconut-apricot wax) · Hamilton Co.</w:t>
            </w:r>
          </w:p>
        </w:tc>
        <w:tc>
          <w:tcPr>
            <w:tcW w:type="dxa" w:w="129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 2025 candle maker with a scent-consultation angle.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Goth Moth Rebellion Studios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Veteran-owned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Handmade gothic/alt jewelry · markets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Veteran-owned dark-aesthetic maker with a rebellious brand voice.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Gift Horse Leather Goods</w:t>
            </w:r>
          </w:p>
        </w:tc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William Cox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Hand-crafted leather goods · home-based</w:t>
            </w:r>
          </w:p>
        </w:tc>
        <w:tc>
          <w:tcPr>
            <w:tcW w:type="dxa" w:w="129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 2025 leather maker; 'don't look a gift horse…' brand hook. (Home-based — no address published.)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None</w:t>
            </w:r>
          </w:p>
        </w:tc>
        <w:tc>
          <w:tcPr>
            <w:tcW w:type="dxa" w:w="50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Rags2Dazzle Ragdolls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'Alan' / family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Show-Ragdoll cattery · Hixson (home-based)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Cats raised loose in the home alongside the family dog — quirky niche; TICA/CFA registered.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Experiences, Outdoor &amp; Quirky  (12)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8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Owner / person</w:t>
            </w:r>
          </w:p>
        </w:tc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· Where</w:t>
            </w:r>
          </w:p>
        </w:tc>
        <w:tc>
          <w:tcPr>
            <w:tcW w:type="dxa" w:w="129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04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Story angle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Press</w:t>
            </w:r>
          </w:p>
        </w:tc>
        <w:tc>
          <w:tcPr>
            <w:tcW w:type="dxa" w:w="504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Pelfrey Drum Works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Jerry 'Punkin' Pelfrey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Hand-built stave snare drums, made to order · Hixson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Decades-deep craftsman (since the '90s as 'Punkinater') now builds one-at-a-time heirloom snares sold worldwide.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REconnect Nature School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Jaime Peterson &amp; Rebecca Westbrook Toker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Nature-based STEAM middle school · ~5 acres, East Ridge edge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Two veteran educators built a forest school for middle-schoolers and neurodivergent kids who 'age out' of elementary programs. (Nonprofit.)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Matcha Spot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Ester Gao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Matcha bar · 730 Germantown Cir (Concordance Ferments)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 / expanding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pop-up that 'graduated' to a creekside lease in 2025 — rare specialty-matcha concept; TFP-covered.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E76F51"/>
                <w:sz w:val="15"/>
              </w:rPr>
              <w:t>Some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Tennessee River Adventures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Capt. Aaron Massey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Trophy-catfish guide service · Tennessee River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USCG-licensed 'Bassmassey' chasing river giants from a Sea Ark — quintessential local outdoor story.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Exit 4 Escape Rooms</w:t>
            </w:r>
          </w:p>
        </w:tc>
        <w:tc>
          <w:tcPr>
            <w:tcW w:type="dxa" w:w="216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(owner unconfirmed)</w:t>
            </w:r>
          </w:p>
        </w:tc>
        <w:tc>
          <w:tcPr>
            <w:tcW w:type="dxa" w:w="288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 themed escape rooms · 1919 Gunbarrel Rd</w:t>
            </w:r>
          </w:p>
        </w:tc>
        <w:tc>
          <w:tcPr>
            <w:tcW w:type="dxa" w:w="1296"/>
            <w:shd w:val="clear" w:color="auto" w:fill="E9C46A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9C46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Locally owned, objective-based rooms ('never actually locks you in') — sunken ship, haunted hotel, wand-maker.</w:t>
            </w:r>
          </w:p>
        </w:tc>
        <w:tc>
          <w:tcPr>
            <w:tcW w:type="dxa" w:w="792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9C46A"/>
          </w:tcPr>
          <w:p>
            <w:pPr>
              <w:jc w:val="center"/>
            </w:pPr>
            <w:r/>
            <w:r>
              <w:rPr>
                <w:b/>
                <w:color w:val="B8860B"/>
                <w:sz w:val="16"/>
              </w:rPr>
              <w:t>1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Signal Swirl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families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Self-serve frozen yogurt · 1231 Taft Hwy, Signal Mtn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Brand-new mountain treat spot; stays open till midnight on home-football nights — hyperlocal charm.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Backroad Cheesesteaks</w:t>
            </w:r>
          </w:p>
        </w:tc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(owner unconfirmed)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Cheesesteak food truck · Rossville GA + downtown</w:t>
            </w:r>
          </w:p>
        </w:tc>
        <w:tc>
          <w:tcPr>
            <w:tcW w:type="dxa" w:w="129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Roadside-identity truck building a following across the GA/TN line.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Chattanooga Rydables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franchise operator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Guided electric stuffed-animal scooter tours · 707 Cherry St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Whimsical unicorn/dragon 'rydable' tours past the Aquarium and riverfront; ghost &amp; holiday-lights variants.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Quirky Bird Tattoo</w:t>
            </w:r>
          </w:p>
        </w:tc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(owner unconfirmed)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Tattoo studio · 1435 Market St</w:t>
            </w:r>
          </w:p>
        </w:tc>
        <w:tc>
          <w:tcPr>
            <w:tcW w:type="dxa" w:w="129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Character-rich indie studio with a memorable brand in a crowded scene.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Nova Theatre for Young People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(owner unconfirmed)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Independent children's theatre · Chattanooga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415A6B"/>
                <w:sz w:val="15"/>
              </w:rPr>
              <w:t>Likely open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new indie kids' theatre carving space alongside the big youth program — a hard-to-find community arts gem.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None</w:t>
            </w:r>
          </w:p>
        </w:tc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Jackpot Junction</w:t>
            </w:r>
          </w:p>
        </w:tc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Veteran-owned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Gaming/arcade lounge (18+) · 5063 Hixson Pike</w:t>
            </w:r>
          </w:p>
        </w:tc>
        <w:tc>
          <w:tcPr>
            <w:tcW w:type="dxa" w:w="129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Veteran-owned gaming lounge with military-appreciation discounts. (NOT the Minnesota casino.)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Skull Island Campground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Operator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Island campground + camp store · Harrison (Chickamauga Lake)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 on its own island with rotating camp hosts — a classic lake-overnight gem.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Low</w:t>
            </w:r>
          </w:p>
        </w:tc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415A6B"/>
                <w:sz w:val="16"/>
              </w:rPr>
              <w:t>2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E76F51"/>
          <w:sz w:val="30"/>
        </w:rPr>
        <w:t>Verify before print &amp; cold leads</w:t>
      </w:r>
    </w:p>
    <w:p>
      <w:pPr>
        <w:pStyle w:val="ListBullet"/>
        <w:spacing w:after="60"/>
      </w:pPr>
      <w:r>
        <w:rPr>
          <w:sz w:val="18"/>
        </w:rPr>
        <w:t xml:space="preserve">Concept real, business unconfirmed: </w:t>
      </w:r>
      <w:r>
        <w:rPr>
          <w:b/>
          <w:sz w:val="18"/>
        </w:rPr>
        <w:t>thermal-drone pet/livestock recovery</w:t>
      </w:r>
      <w:r>
        <w:rPr>
          <w:sz w:val="18"/>
        </w:rPr>
        <w:t xml:space="preserve"> ('Thermal Track' couldn't be pinned — Gig City Drones is a confirmed regional operator if you pivot the feature).</w:t>
      </w:r>
    </w:p>
    <w:p>
      <w:pPr>
        <w:pStyle w:val="ListBullet"/>
        <w:spacing w:after="60"/>
      </w:pPr>
      <w:r>
        <w:rPr>
          <w:sz w:val="18"/>
        </w:rPr>
        <w:t>Zero/!thin footprint — verify or reach out before featuring: Red Wiggler (kava bar), Vino &amp; Verde, So-Dough, M.R.S. Pastelería, TN Whiskey Bar Co., Mighty Moms Bakery, Kim Hot Fish, NT Woodworks, Perennial Chairs, Scenic City Jewelers, Handmade by Hayden (brooms — great if real), Odd Times, Annette Rocks, A&amp;A International Market, The Eclectic Blueprint, 'Overlooked' antiques, H+B Children's Boutique.</w:t>
      </w:r>
    </w:p>
    <w:p>
      <w:pPr>
        <w:pStyle w:val="ListBullet"/>
        <w:spacing w:after="60"/>
      </w:pPr>
      <w:r>
        <w:rPr>
          <w:sz w:val="18"/>
        </w:rPr>
        <w:t>Home-based (never publish the address; treat as market/pop-up vendors): Gift Horse Leather, Rags2Dazzle, Handmade by Hayden, several cottage bakers.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Accuracy traps the Nerds caught (do NOT publish as-is)</w:t>
      </w:r>
    </w:p>
    <w:p>
      <w:pPr>
        <w:pStyle w:val="ListBullet"/>
        <w:spacing w:after="60"/>
      </w:pPr>
      <w:r>
        <w:rPr>
          <w:b/>
          <w:sz w:val="18"/>
        </w:rPr>
        <w:t>Monkee's of Chattanooga</w:t>
      </w:r>
      <w:r>
        <w:rPr>
          <w:sz w:val="18"/>
        </w:rPr>
        <w:t xml:space="preserve"> — it's downtown in the </w:t>
      </w:r>
      <w:r>
        <w:rPr>
          <w:b/>
          <w:sz w:val="18"/>
        </w:rPr>
        <w:t>Read House (842 Chestnut St)</w:t>
      </w:r>
      <w:r>
        <w:rPr>
          <w:sz w:val="18"/>
        </w:rPr>
        <w:t>, NOT Ooltewah; and it's a national franchise. Correct before printing.</w:t>
      </w:r>
    </w:p>
    <w:p>
      <w:pPr>
        <w:pStyle w:val="ListBullet"/>
        <w:spacing w:after="60"/>
      </w:pPr>
      <w:r>
        <w:rPr>
          <w:b/>
          <w:sz w:val="18"/>
        </w:rPr>
        <w:t>Hendo's Creole Cuisine</w:t>
      </w:r>
      <w:r>
        <w:rPr>
          <w:sz w:val="18"/>
        </w:rPr>
        <w:t xml:space="preserve"> — owner is genuinely ex-Rams RB </w:t>
      </w:r>
      <w:r>
        <w:rPr>
          <w:b/>
          <w:sz w:val="18"/>
        </w:rPr>
        <w:t>Darrel Henderson</w:t>
      </w:r>
      <w:r>
        <w:rPr>
          <w:sz w:val="18"/>
        </w:rPr>
        <w:t xml:space="preserve"> (not a celebrity mix-up), but the concept had two soft openings then collapsed; the space was re-listed. Do not feature as open.</w:t>
      </w:r>
    </w:p>
    <w:p>
      <w:pPr>
        <w:pStyle w:val="ListBullet"/>
        <w:spacing w:after="60"/>
      </w:pPr>
      <w:r>
        <w:rPr>
          <w:b/>
          <w:sz w:val="18"/>
        </w:rPr>
        <w:t>Conga Kitchen</w:t>
      </w:r>
      <w:r>
        <w:rPr>
          <w:sz w:val="18"/>
        </w:rPr>
        <w:t xml:space="preserve"> — appears to be the existing </w:t>
      </w:r>
      <w:r>
        <w:rPr>
          <w:b/>
          <w:sz w:val="18"/>
        </w:rPr>
        <w:t>Conga Latin Food</w:t>
      </w:r>
      <w:r>
        <w:rPr>
          <w:sz w:val="18"/>
        </w:rPr>
        <w:t xml:space="preserve"> under a delivery alias, not a new 2025 business.</w:t>
      </w:r>
    </w:p>
    <w:p>
      <w:pPr>
        <w:pStyle w:val="ListBullet"/>
        <w:spacing w:after="60"/>
      </w:pPr>
      <w:r>
        <w:rPr>
          <w:b/>
          <w:sz w:val="18"/>
        </w:rPr>
        <w:t>Socci Sauce</w:t>
      </w:r>
      <w:r>
        <w:rPr>
          <w:sz w:val="18"/>
        </w:rPr>
        <w:t xml:space="preserve"> is an </w:t>
      </w:r>
      <w:r>
        <w:rPr>
          <w:b/>
          <w:sz w:val="18"/>
        </w:rPr>
        <w:t>Atlanta</w:t>
      </w:r>
      <w:r>
        <w:rPr>
          <w:sz w:val="18"/>
        </w:rPr>
        <w:t xml:space="preserve"> operation; </w:t>
      </w:r>
      <w:r>
        <w:rPr>
          <w:b/>
          <w:sz w:val="18"/>
        </w:rPr>
        <w:t>Beignets &amp; Brew</w:t>
      </w:r>
      <w:r>
        <w:rPr>
          <w:sz w:val="18"/>
        </w:rPr>
        <w:t xml:space="preserve"> is a regional </w:t>
      </w:r>
      <w:r>
        <w:rPr>
          <w:b/>
          <w:sz w:val="18"/>
        </w:rPr>
        <w:t>chain</w:t>
      </w:r>
      <w:r>
        <w:rPr>
          <w:sz w:val="18"/>
        </w:rPr>
        <w:t xml:space="preserve"> — neither is an indie Chattanooga start.</w:t>
      </w:r>
    </w:p>
    <w:p>
      <w:pPr>
        <w:pStyle w:val="ListBullet"/>
        <w:spacing w:after="60"/>
      </w:pPr>
      <w:r>
        <w:rPr>
          <w:b/>
          <w:sz w:val="18"/>
        </w:rPr>
        <w:t>Not actually 2025 starts:</w:t>
      </w:r>
      <w:r>
        <w:rPr>
          <w:sz w:val="18"/>
        </w:rPr>
        <w:t xml:space="preserve"> New Wave Coffee (founded 2020; new café in 2025), Hangry Pinoy (2024), Wanderlinger (relocation), Wired Coffee (since 2014).</w:t>
      </w:r>
    </w:p>
    <w:p>
      <w:pPr>
        <w:pStyle w:val="ListBullet"/>
        <w:spacing w:after="60"/>
      </w:pPr>
      <w:r>
        <w:rPr>
          <w:b/>
          <w:sz w:val="18"/>
        </w:rPr>
        <w:t>Name-collision traps:</w:t>
      </w:r>
      <w:r>
        <w:rPr>
          <w:sz w:val="18"/>
        </w:rPr>
        <w:t xml:space="preserve"> Windy Hill Pottery (Harrison entry unconfirmed; collides with a Cleveland TN potter &amp; a Colorado studio); 'Unique Jantiques' (a New Jersey shop); Easy Tiger Tattoos (multi-city name); Jackpot Junction (≠ Minnesota casino); A&amp;A Market (multiple TN locations).</w:t>
      </w:r>
    </w:p>
    <w:p>
      <w:pPr>
        <w:spacing w:after="100"/>
      </w:pPr>
      <w:r>
        <w:rPr>
          <w:i/>
          <w:color w:val="6B7B85"/>
          <w:sz w:val="18"/>
        </w:rPr>
        <w:t>Full sources for every entry are in 2025_class_new_independents.csv. Owner names marked '(unconfirmed)' need a quick call before any attribution; home-based makers' addresses are withheld by policy.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