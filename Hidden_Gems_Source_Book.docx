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4B"/>
          <w:sz w:val="48"/>
        </w:rPr>
        <w:t>THE SCENIC CITY SCOUT</w:t>
      </w:r>
    </w:p>
    <w:p>
      <w:pPr>
        <w:jc w:val="center"/>
      </w:pPr>
      <w:r>
        <w:rPr>
          <w:color w:val="2A9D8F"/>
          <w:sz w:val="36"/>
        </w:rPr>
        <w:t>Hidden Gems &amp; Wider Territory</w:t>
      </w:r>
    </w:p>
    <w:p>
      <w:pPr>
        <w:jc w:val="center"/>
      </w:pPr>
      <w:r>
        <w:rPr>
          <w:i/>
          <w:color w:val="415A6B"/>
          <w:sz w:val="23"/>
        </w:rPr>
        <w:t>53 under-the-radar businesses and the people behind them — from the ridges to Cleveland, Dalton, LaFayette &amp; the valley</w:t>
      </w:r>
    </w:p>
    <w:p>
      <w:pPr>
        <w:jc w:val="center"/>
      </w:pPr>
      <w:r>
        <w:rPr>
          <w:color w:val="6B7B85"/>
          <w:sz w:val="19"/>
        </w:rPr>
        <w:t>Scouted June 2026  ·  ★ = Insider's Pick  ·  Press footprint: None (biggest scoop) / Low / Some  ·  Full sources in the CSV</w:t>
      </w:r>
    </w:p>
    <w:p>
      <w:r>
        <w:br w:type="page"/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The Insider's Sourcing Doctrine</w:t>
      </w:r>
    </w:p>
    <w:p>
      <w:pPr>
        <w:spacing w:after="100"/>
      </w:pPr>
      <w:r>
        <w:rPr>
          <w:i w:val="0"/>
          <w:sz w:val="20"/>
        </w:rPr>
        <w:t xml:space="preserve">A Insider's job is </w:t>
      </w:r>
      <w:r>
        <w:rPr>
          <w:b/>
          <w:i w:val="0"/>
          <w:sz w:val="20"/>
        </w:rPr>
        <w:t>discovery</w:t>
      </w:r>
      <w:r>
        <w:rPr>
          <w:i w:val="0"/>
          <w:sz w:val="20"/>
        </w:rPr>
        <w:t>, not coverage. Anyone can profile the award-winners; our moat is finding the diner in LaFayette, the cobbler in Cleveland, the potter on Signal Mountain that nobody else has written up. The rules:</w:t>
      </w:r>
    </w:p>
    <w:p>
      <w:pPr>
        <w:pStyle w:val="ListBullet"/>
        <w:spacing w:after="40"/>
      </w:pPr>
      <w:r>
        <w:rPr>
          <w:b/>
          <w:sz w:val="19"/>
        </w:rPr>
        <w:t>Avoid the obvious.</w:t>
      </w:r>
      <w:r>
        <w:rPr>
          <w:sz w:val="19"/>
        </w:rPr>
        <w:t xml:space="preserve"> If it has national press or everyone already covers it, it isn't a Insider story — unless we find a genuinely new angle.</w:t>
      </w:r>
    </w:p>
    <w:p>
      <w:pPr>
        <w:pStyle w:val="ListBullet"/>
        <w:spacing w:after="40"/>
      </w:pPr>
      <w:r>
        <w:rPr>
          <w:b/>
          <w:sz w:val="19"/>
        </w:rPr>
        <w:t>Press footprint is a feature, not a bug.</w:t>
      </w:r>
      <w:r>
        <w:rPr>
          <w:sz w:val="19"/>
        </w:rPr>
        <w:t xml:space="preserve"> Prize None/Low. Use a 'Some' pick only when the *secret* is still untold.</w:t>
      </w:r>
    </w:p>
    <w:p>
      <w:pPr>
        <w:pStyle w:val="ListBullet"/>
        <w:spacing w:after="40"/>
      </w:pPr>
      <w:r>
        <w:rPr>
          <w:b/>
          <w:sz w:val="19"/>
        </w:rPr>
        <w:t>Go where others won't.</w:t>
      </w:r>
      <w:r>
        <w:rPr>
          <w:sz w:val="19"/>
        </w:rPr>
        <w:t xml:space="preserve"> The satellite towns and the overlooked neighborhoods — not just Southside/NorthShore/St. Elmo.</w:t>
      </w:r>
    </w:p>
    <w:p>
      <w:pPr>
        <w:pStyle w:val="ListBullet"/>
        <w:spacing w:after="40"/>
      </w:pPr>
      <w:r>
        <w:rPr>
          <w:b/>
          <w:sz w:val="19"/>
        </w:rPr>
        <w:t>Lead with the person and the secret.</w:t>
      </w:r>
      <w:r>
        <w:rPr>
          <w:sz w:val="19"/>
        </w:rPr>
        <w:t xml:space="preserve"> A surprising, specific, human detail — never 'award-winning.'</w:t>
      </w:r>
    </w:p>
    <w:p>
      <w:pPr>
        <w:pStyle w:val="ListBullet"/>
        <w:spacing w:after="40"/>
      </w:pPr>
      <w:r>
        <w:rPr>
          <w:b/>
          <w:sz w:val="19"/>
        </w:rPr>
        <w:t>Earn the reader a discovery.</w:t>
      </w:r>
      <w:r>
        <w:rPr>
          <w:sz w:val="19"/>
        </w:rPr>
        <w:t xml:space="preserve"> They should feel let in on something and want to forward it.</w:t>
      </w:r>
    </w:p>
    <w:p>
      <w:pPr>
        <w:pStyle w:val="ListBullet"/>
        <w:spacing w:after="40"/>
      </w:pPr>
      <w:r>
        <w:rPr>
          <w:b/>
          <w:sz w:val="19"/>
        </w:rPr>
        <w:t>Verify in person.</w:t>
      </w:r>
      <w:r>
        <w:rPr>
          <w:sz w:val="19"/>
        </w:rPr>
        <w:t xml:space="preserve"> Hidden gems have thin web footprints; confirm names by phone or visit. Never invent a name.</w:t>
      </w:r>
    </w:p>
    <w:p>
      <w:pPr>
        <w:pStyle w:val="ListBullet"/>
        <w:spacing w:after="40"/>
      </w:pPr>
      <w:r>
        <w:rPr>
          <w:b/>
          <w:sz w:val="19"/>
        </w:rPr>
        <w:t>Even the famous get the Insider treatment.</w:t>
      </w:r>
      <w:r>
        <w:rPr>
          <w:sz w:val="19"/>
        </w:rPr>
        <w:t xml:space="preserve"> Keep a known name only with an untold angle (see Calliope &amp; Little Coyote).</w:t>
      </w:r>
    </w:p>
    <w:p>
      <w:pPr>
        <w:spacing w:after="100"/>
      </w:pPr>
      <w:r>
        <w:rPr>
          <w:b/>
          <w:i w:val="0"/>
          <w:color w:val="415A6B"/>
          <w:sz w:val="20"/>
        </w:rPr>
        <w:t>Press footprint</w:t>
      </w:r>
      <w:r>
        <w:rPr>
          <w:i w:val="0"/>
          <w:color w:val="415A6B"/>
          <w:sz w:val="20"/>
        </w:rPr>
        <w:t xml:space="preserve"> is rated for every find — None means a true scoop, Some means it's been lightly covered and we'd need a fresh angle. Lower is better.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B8860B"/>
          <w:sz w:val="30"/>
        </w:rPr>
        <w:t>★ Insider's Picks — start with these</w:t>
      </w:r>
    </w:p>
    <w:p>
      <w:pPr>
        <w:spacing w:after="100"/>
      </w:pPr>
      <w:r>
        <w:rPr>
          <w:i w:val="0"/>
          <w:sz w:val="20"/>
        </w:rPr>
        <w:t>The richest, most verifiable human hooks across the territory — ideal for the first features. Each is marked ★ in its territory table below.</w:t>
      </w:r>
    </w:p>
    <w:p>
      <w:pPr>
        <w:pStyle w:val="ListBullet"/>
        <w:spacing w:after="40"/>
      </w:pPr>
      <w:r>
        <w:rPr>
          <w:sz w:val="19"/>
        </w:rPr>
        <w:t>Mountain Memories — Jeanne Crawford — owner  ·  The Ridge &amp; Red Bank</w:t>
      </w:r>
    </w:p>
    <w:p>
      <w:pPr>
        <w:pStyle w:val="ListBullet"/>
        <w:spacing w:after="40"/>
      </w:pPr>
      <w:r>
        <w:rPr>
          <w:sz w:val="19"/>
        </w:rPr>
        <w:t>Automotive Artifex — Douglas Swafford Jr. — owner  ·  The Ridge &amp; Red Bank</w:t>
      </w:r>
    </w:p>
    <w:p>
      <w:pPr>
        <w:pStyle w:val="ListBullet"/>
        <w:spacing w:after="40"/>
      </w:pPr>
      <w:r>
        <w:rPr>
          <w:sz w:val="19"/>
        </w:rPr>
        <w:t>Smalley's Shoe &amp; Boot Repair — Tim Smalley — owner  ·  Cleveland, Bradley &amp; Polk County</w:t>
      </w:r>
    </w:p>
    <w:p>
      <w:pPr>
        <w:pStyle w:val="ListBullet"/>
        <w:spacing w:after="40"/>
      </w:pPr>
      <w:r>
        <w:rPr>
          <w:sz w:val="19"/>
        </w:rPr>
        <w:t>Burgess Hardware &amp; Feed — Stephanie Everett — store mgr (4th gen)  ·  Cleveland, Bradley &amp; Polk County</w:t>
      </w:r>
    </w:p>
    <w:p>
      <w:pPr>
        <w:pStyle w:val="ListBullet"/>
        <w:spacing w:after="40"/>
      </w:pPr>
      <w:r>
        <w:rPr>
          <w:sz w:val="19"/>
        </w:rPr>
        <w:t>Webb Brothers Float Service &amp; General Store — The Webb family (since 1936)  ·  Cleveland, Bradley &amp; Polk County</w:t>
      </w:r>
    </w:p>
    <w:p>
      <w:pPr>
        <w:pStyle w:val="ListBullet"/>
        <w:spacing w:after="40"/>
      </w:pPr>
      <w:r>
        <w:rPr>
          <w:sz w:val="19"/>
        </w:rPr>
        <w:t>La Esperanza Bakery — Delia &amp; Jorge Lara — owners  ·  Dalton &amp; Whitfield County, GA</w:t>
      </w:r>
    </w:p>
    <w:p>
      <w:pPr>
        <w:pStyle w:val="ListBullet"/>
        <w:spacing w:after="40"/>
      </w:pPr>
      <w:r>
        <w:rPr>
          <w:sz w:val="19"/>
        </w:rPr>
        <w:t>Garmony House Coffee &amp; Cocktails — Jillian Bearden — owner  ·  Dalton &amp; Whitfield County, GA</w:t>
      </w:r>
    </w:p>
    <w:p>
      <w:pPr>
        <w:pStyle w:val="ListBullet"/>
        <w:spacing w:after="40"/>
      </w:pPr>
      <w:r>
        <w:rPr>
          <w:sz w:val="19"/>
        </w:rPr>
        <w:t>Droop Scoops — Marla Prince — owner  ·  Walker &amp; Catoosa County, GA</w:t>
      </w:r>
    </w:p>
    <w:p>
      <w:pPr>
        <w:pStyle w:val="ListBullet"/>
        <w:spacing w:after="40"/>
      </w:pPr>
      <w:r>
        <w:rPr>
          <w:sz w:val="19"/>
        </w:rPr>
        <w:t>The Great Awakening Coffee &amp; Doughnuts — Dane &amp; Vanessa Maddux — owners  ·  Walker &amp; Catoosa County, GA</w:t>
      </w:r>
    </w:p>
    <w:p>
      <w:pPr>
        <w:pStyle w:val="ListBullet"/>
        <w:spacing w:after="40"/>
      </w:pPr>
      <w:r>
        <w:rPr>
          <w:sz w:val="19"/>
        </w:rPr>
        <w:t>Cookie Jar Cafe — Sue Ann &amp; Debra Lockhart — owners  ·  Sequatchie Valley &amp; Northern Exurbs</w:t>
      </w:r>
    </w:p>
    <w:p>
      <w:pPr>
        <w:pStyle w:val="ListBullet"/>
        <w:spacing w:after="40"/>
      </w:pPr>
      <w:r>
        <w:rPr>
          <w:sz w:val="19"/>
        </w:rPr>
        <w:t>Sequatchie Valley Institute / Moonshadow — The Kimmons family (Johnny &amp; Carol; sons Joel &amp; Patrick)  ·  Sequatchie Valley &amp; Northern Exurbs</w:t>
      </w:r>
    </w:p>
    <w:p>
      <w:pPr>
        <w:pStyle w:val="ListBullet"/>
        <w:spacing w:after="40"/>
      </w:pPr>
      <w:r>
        <w:rPr>
          <w:sz w:val="19"/>
        </w:rPr>
        <w:t>Yum Yum's Takeout Cafe — Brittany Garrett — founder  ·  Sequatchie Valley &amp; Northern Exurbs</w:t>
      </w:r>
    </w:p>
    <w:p>
      <w:pPr>
        <w:pStyle w:val="ListBullet"/>
        <w:spacing w:after="40"/>
      </w:pPr>
      <w:r>
        <w:rPr>
          <w:sz w:val="19"/>
        </w:rPr>
        <w:t>6 Ear Knife &amp; Tool — Mak Kelsay — bladesmith  ·  Chattanooga's Overlooked Neighborhoods</w:t>
      </w:r>
    </w:p>
    <w:p>
      <w:pPr>
        <w:pStyle w:val="ListBullet"/>
        <w:spacing w:after="40"/>
      </w:pPr>
      <w:r>
        <w:rPr>
          <w:sz w:val="19"/>
        </w:rPr>
        <w:t>Tienda Maya #5 — owner unverified  ·  Chattanooga's Overlooked Neighborhoods</w:t>
      </w:r>
    </w:p>
    <w:p>
      <w:pPr>
        <w:pStyle w:val="ListBullet"/>
        <w:spacing w:after="40"/>
      </w:pPr>
      <w:r>
        <w:rPr>
          <w:sz w:val="19"/>
        </w:rPr>
        <w:t>Federal Bake Shop — The Ainsworth family (since 1974)  ·  Chattanooga's Overlooked Neighborhoods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Giving the famous the Insider treatment</w:t>
      </w:r>
    </w:p>
    <w:p>
      <w:pPr>
        <w:spacing w:after="100"/>
      </w:pPr>
      <w:r>
        <w:rPr>
          <w:i w:val="0"/>
          <w:sz w:val="20"/>
        </w:rPr>
        <w:t>Two nationally-recognized names worth keeping — but only with an untold angle, never the press-release accolade: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230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Business</w:t>
            </w:r>
          </w:p>
        </w:tc>
        <w:tc>
          <w:tcPr>
            <w:tcW w:type="dxa" w:w="144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type="dxa" w:w="1008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The fresh, non-award angle</w:t>
            </w:r>
          </w:p>
        </w:tc>
      </w:tr>
      <w:tr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Calliope</w:t>
              <w:br/>
              <w:t>Khaled Albanna — chef/co-owner</w:t>
            </w:r>
          </w:p>
        </w:tc>
        <w:tc>
          <w:tcPr>
            <w:tcW w:type="dxa" w:w="14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Downtown</w:t>
            </w:r>
          </w:p>
        </w:tc>
        <w:tc>
          <w:tcPr>
            <w:tcW w:type="dxa" w:w="100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Drop the 'NYT Top 50' line everyone uses. The Insider angle: the civil-engineering student who fell for cooking and now bridges Amman and Appalachia on one plate — built around his family's recipes, the local farms he sources from, and the line cooks he's training.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Little Coyote</w:t>
              <w:br/>
              <w:t>Erik &amp; Amanda Niel — owners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St. Elmo</w:t>
            </w:r>
          </w:p>
        </w:tc>
        <w:tc>
          <w:tcPr>
            <w:tcW w:type="dxa" w:w="100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Skip the Michelin Bib. The Insider angle: spotlight Amanda Niel (the business partner usually in the chef's shadow) and the masa — the daily nixtamal-and-tortilla ritual and the person at the comal — as a Texas 'love letter' to St. Elmo, not an award.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The Ridge &amp; Red Bank — Signal Mtn · Lookout Mtn · Walden · Red Bank  (9)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180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Business</w:t>
            </w:r>
          </w:p>
        </w:tc>
        <w:tc>
          <w:tcPr>
            <w:tcW w:type="dxa" w:w="223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Person &amp; role</w:t>
            </w:r>
          </w:p>
        </w:tc>
        <w:tc>
          <w:tcPr>
            <w:tcW w:type="dxa" w:w="230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· Where</w:t>
            </w:r>
          </w:p>
        </w:tc>
        <w:tc>
          <w:tcPr>
            <w:tcW w:type="dxa" w:w="590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The secret (the hidden-gem hook)</w:t>
            </w:r>
          </w:p>
        </w:tc>
        <w:tc>
          <w:tcPr>
            <w:tcW w:type="dxa" w:w="864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Press</w:t>
            </w:r>
          </w:p>
        </w:tc>
        <w:tc>
          <w:tcPr>
            <w:tcW w:type="dxa" w:w="720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Conf</w:t>
            </w:r>
          </w:p>
        </w:tc>
      </w:tr>
      <w:tr>
        <w:tc>
          <w:tcPr>
            <w:tcW w:type="dxa" w:w="180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Mountain Memories  ★</w:t>
            </w:r>
          </w:p>
        </w:tc>
        <w:tc>
          <w:tcPr>
            <w:tcW w:type="dxa" w:w="2232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Jeanne Crawford — owner</w:t>
            </w:r>
          </w:p>
        </w:tc>
        <w:tc>
          <w:tcPr>
            <w:tcW w:type="dxa" w:w="23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Souvenir/history shop · Lookout Mtn, TN</w:t>
            </w:r>
          </w:p>
        </w:tc>
        <w:tc>
          <w:tcPr>
            <w:tcW w:type="dxa" w:w="59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Granddaughter of Leo Lambert, who discovered Ruby Falls in 1928; she runs a 1928 'halfway' horse-watering shop and tells carriage-era stories tourists speeding to Rock City never hear.</w:t>
            </w:r>
          </w:p>
        </w:tc>
        <w:tc>
          <w:tcPr>
            <w:tcW w:type="dxa" w:w="86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Automotive Artifex  ★</w:t>
            </w:r>
          </w:p>
        </w:tc>
        <w:tc>
          <w:tcPr>
            <w:tcW w:type="dxa" w:w="2232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Douglas Swafford Jr. — owner</w:t>
            </w:r>
          </w:p>
        </w:tc>
        <w:tc>
          <w:tcPr>
            <w:tcW w:type="dxa" w:w="23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Classic VW restoration · Red Bank</w:t>
            </w:r>
          </w:p>
        </w:tc>
        <w:tc>
          <w:tcPr>
            <w:tcW w:type="dxa" w:w="59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full-time schoolteacher who restores air-cooled Beetles and dune buggies on the side — and in 2023 stopped taking new work to finish the cars already in his shop rather than turn customers away.</w:t>
            </w:r>
          </w:p>
        </w:tc>
        <w:tc>
          <w:tcPr>
            <w:tcW w:type="dxa" w:w="86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Red Bank Barber Shop</w:t>
            </w:r>
          </w:p>
        </w:tc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Pamela Sanders &amp; Michelle Fitzsimmons — sisters/owners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Barbershop · Red Bank</w:t>
            </w:r>
          </w:p>
        </w:tc>
        <w:tc>
          <w:tcPr>
            <w:tcW w:type="dxa" w:w="59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Two sisters (one barbered 13 years on a U.S. Air Force base) whose walls hold a collection of 400+ hats.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Mayfly Coffee</w:t>
            </w:r>
          </w:p>
        </w:tc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Atley Davidson — founder/roaster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Coffee roaster/café · Signal Mountain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Named for his love of fly fishing; he started at the Signal Mtn farmers market and names menu items after local hiking trails.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Walden Peak Farm</w:t>
            </w:r>
          </w:p>
        </w:tc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Andrea Zoppo ('Ms. Ladybug') &amp; Ryan Welch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U-pick berry farm · Walden</w:t>
            </w:r>
          </w:p>
        </w:tc>
        <w:tc>
          <w:tcPr>
            <w:tcW w:type="dxa" w:w="59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100+ year-old Welch family farm; co-owner Andrea is a children's entertainer named a PBS Early Learning Champion — one of just 17 in the U.S.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Terra Flower Farm</w:t>
            </w:r>
          </w:p>
        </w:tc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Kelly Garcia — farmer-florist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Cut-flower farm · Signal Mountain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Trained under legendary UGA horticulturist Dr. Allan Armitage before going solo with daily direct-to-florist deliveries.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Will Morrison Construction</w:t>
            </w:r>
          </w:p>
        </w:tc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Will &amp; Kate Morrison — owners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 home builder · Signal Mountain</w:t>
            </w:r>
          </w:p>
        </w:tc>
        <w:tc>
          <w:tcPr>
            <w:tcW w:type="dxa" w:w="59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third-generation, lifelong Signal Mtn builder running a two-person family shop that specializes in the tricky craft of building on steep mountain terrain.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Fairyland Pharmacy</w:t>
            </w:r>
          </w:p>
        </w:tc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Voges family (Alan &amp; Gail; now Dusty &amp; Jessica)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Independent pharmacy · Lookout Mtn, GA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Founder Alan was known to unlock the doors at night and trudge through snow to fill emergency prescriptions; now second-generation family-run.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Rallo's Bar &amp; Grill</w:t>
            </w:r>
          </w:p>
        </w:tc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Ron Potter — founder/owner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Locals' bar/diner · Signal Mountain</w:t>
            </w:r>
          </w:p>
        </w:tc>
        <w:tc>
          <w:tcPr>
            <w:tcW w:type="dxa" w:w="59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low-key locals' bar whose real secret is the Saturday-morning brunch spread that starts at 9 a.m.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Cleveland, Bradley &amp; Polk County  (9)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180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Business</w:t>
            </w:r>
          </w:p>
        </w:tc>
        <w:tc>
          <w:tcPr>
            <w:tcW w:type="dxa" w:w="223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Person &amp; role</w:t>
            </w:r>
          </w:p>
        </w:tc>
        <w:tc>
          <w:tcPr>
            <w:tcW w:type="dxa" w:w="230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· Where</w:t>
            </w:r>
          </w:p>
        </w:tc>
        <w:tc>
          <w:tcPr>
            <w:tcW w:type="dxa" w:w="590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The secret (the hidden-gem hook)</w:t>
            </w:r>
          </w:p>
        </w:tc>
        <w:tc>
          <w:tcPr>
            <w:tcW w:type="dxa" w:w="864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Press</w:t>
            </w:r>
          </w:p>
        </w:tc>
        <w:tc>
          <w:tcPr>
            <w:tcW w:type="dxa" w:w="720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Conf</w:t>
            </w:r>
          </w:p>
        </w:tc>
      </w:tr>
      <w:tr>
        <w:tc>
          <w:tcPr>
            <w:tcW w:type="dxa" w:w="180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Smalley's Shoe &amp; Boot Repair  ★</w:t>
            </w:r>
          </w:p>
        </w:tc>
        <w:tc>
          <w:tcPr>
            <w:tcW w:type="dxa" w:w="2232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 Smalley — owner</w:t>
            </w:r>
          </w:p>
        </w:tc>
        <w:tc>
          <w:tcPr>
            <w:tcW w:type="dxa" w:w="23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Cobbler / leather repair · Cleveland</w:t>
            </w:r>
          </w:p>
        </w:tc>
        <w:tc>
          <w:tcPr>
            <w:tcW w:type="dxa" w:w="59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one-man cobbler quietly resoling boots, belts and purses since 1990 — no website, a near-extinct trade.</w:t>
            </w:r>
          </w:p>
        </w:tc>
        <w:tc>
          <w:tcPr>
            <w:tcW w:type="dxa" w:w="86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2E7D52"/>
                <w:sz w:val="16"/>
              </w:rPr>
              <w:t>None</w:t>
            </w:r>
          </w:p>
        </w:tc>
        <w:tc>
          <w:tcPr>
            <w:tcW w:type="dxa" w:w="720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Village Bake Shop</w:t>
            </w:r>
          </w:p>
        </w:tc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Teresa Gilbert — owner/baker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Bakery · Cleveland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Founded by her parents in 1961; their hand-indented 'thumbprint' cookies now ship to 500+ addresses worldwide from a strip-center bakery.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Presswood's Vintage Antiques</w:t>
            </w:r>
          </w:p>
        </w:tc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Walter &amp; Sheila Presswood — owners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Antiques · Cleveland</w:t>
            </w:r>
          </w:p>
        </w:tc>
        <w:tc>
          <w:tcPr>
            <w:tcW w:type="dxa" w:w="59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couple filling two buildings on N. Ocoee St with 30+ years of their own personally-collected finds — not mall-booth consignment.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6"/>
              </w:rPr>
              <w:t>None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Grindstone Gardens</w:t>
            </w:r>
          </w:p>
        </w:tc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David Rogers — manager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Farm / produce co-op · McDonald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Began as an honor-system self-serve produce stand by the road in 2008; now a no-spray farmer cooperative stocking year-round local goods.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Mash &amp; Hops</w:t>
            </w:r>
          </w:p>
        </w:tc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'Rob' — owner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Craft beer café · Cleveland</w:t>
            </w:r>
          </w:p>
        </w:tc>
        <w:tc>
          <w:tcPr>
            <w:tcW w:type="dxa" w:w="59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Dreamed up while backpacking past a Seattle world-beer bar; opened 2014 as downtown Cleveland's first craft beer.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Burgess Hardware &amp; Feed  ★</w:t>
            </w:r>
          </w:p>
        </w:tc>
        <w:tc>
          <w:tcPr>
            <w:tcW w:type="dxa" w:w="2232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Stephanie Everett — store mgr (4th gen)</w:t>
            </w:r>
          </w:p>
        </w:tc>
        <w:tc>
          <w:tcPr>
            <w:tcW w:type="dxa" w:w="23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Feed &amp; hardware · Benton</w:t>
            </w:r>
          </w:p>
        </w:tc>
        <w:tc>
          <w:tcPr>
            <w:tcW w:type="dxa" w:w="59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Four generations deep (founded 1968); the only STIHL Elite Dealer in SE Tennessee, with the great-grandkids now on the sales floor.</w:t>
            </w:r>
          </w:p>
        </w:tc>
        <w:tc>
          <w:tcPr>
            <w:tcW w:type="dxa" w:w="86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2E7D52"/>
                <w:sz w:val="16"/>
              </w:rPr>
              <w:t>None</w:t>
            </w:r>
          </w:p>
        </w:tc>
        <w:tc>
          <w:tcPr>
            <w:tcW w:type="dxa" w:w="720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Webb Brothers Float Service &amp; General Store  ★</w:t>
            </w:r>
          </w:p>
        </w:tc>
        <w:tc>
          <w:tcPr>
            <w:tcW w:type="dxa" w:w="2232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Webb family (since 1936)</w:t>
            </w:r>
          </w:p>
        </w:tc>
        <w:tc>
          <w:tcPr>
            <w:tcW w:type="dxa" w:w="23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Outfitter / general store · Reliance</w:t>
            </w:r>
          </w:p>
        </w:tc>
        <w:tc>
          <w:tcPr>
            <w:tcW w:type="dxa" w:w="59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1936 Depression-era general store; the owner became postmaster so the store became the post office, then pivoted to river rafting in 1969. On the National Register.</w:t>
            </w:r>
          </w:p>
        </w:tc>
        <w:tc>
          <w:tcPr>
            <w:tcW w:type="dxa" w:w="86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E76F51"/>
                <w:sz w:val="16"/>
              </w:rPr>
              <w:t>Some</w:t>
            </w:r>
          </w:p>
        </w:tc>
        <w:tc>
          <w:tcPr>
            <w:tcW w:type="dxa" w:w="720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Wicked Wood Shop</w:t>
            </w:r>
          </w:p>
        </w:tc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Joshua Morrison — owner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 woodworker · Cleveland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small, eccentrically-named shop (est. 2019) turning out mantels, range hoods and one-off furniture — found mainly via Facebook.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6"/>
              </w:rPr>
              <w:t>None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El Dorado Pupuseria</w:t>
            </w:r>
          </w:p>
        </w:tc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owner unverified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Salvadoran diner · Cleveland</w:t>
            </w:r>
          </w:p>
        </w:tc>
        <w:tc>
          <w:tcPr>
            <w:tcW w:type="dxa" w:w="59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humble from-scratch pupusa spot on Spring Place Rd, ~4.8 stars on a tiny review count — the classic word-of-mouth immigrant kitchen.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6"/>
              </w:rPr>
              <w:t>None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Dalton &amp; Whitfield County, GA  (8)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180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Business</w:t>
            </w:r>
          </w:p>
        </w:tc>
        <w:tc>
          <w:tcPr>
            <w:tcW w:type="dxa" w:w="223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Person &amp; role</w:t>
            </w:r>
          </w:p>
        </w:tc>
        <w:tc>
          <w:tcPr>
            <w:tcW w:type="dxa" w:w="230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· Where</w:t>
            </w:r>
          </w:p>
        </w:tc>
        <w:tc>
          <w:tcPr>
            <w:tcW w:type="dxa" w:w="590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The secret (the hidden-gem hook)</w:t>
            </w:r>
          </w:p>
        </w:tc>
        <w:tc>
          <w:tcPr>
            <w:tcW w:type="dxa" w:w="864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Press</w:t>
            </w:r>
          </w:p>
        </w:tc>
        <w:tc>
          <w:tcPr>
            <w:tcW w:type="dxa" w:w="720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Conf</w:t>
            </w:r>
          </w:p>
        </w:tc>
      </w:tr>
      <w:tr>
        <w:tc>
          <w:tcPr>
            <w:tcW w:type="dxa" w:w="180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La Esperanza Bakery  ★</w:t>
            </w:r>
          </w:p>
        </w:tc>
        <w:tc>
          <w:tcPr>
            <w:tcW w:type="dxa" w:w="2232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Delia &amp; Jorge Lara — owners</w:t>
            </w:r>
          </w:p>
        </w:tc>
        <w:tc>
          <w:tcPr>
            <w:tcW w:type="dxa" w:w="23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Panaderia / Mexican bakery · Dalton</w:t>
            </w:r>
          </w:p>
        </w:tc>
        <w:tc>
          <w:tcPr>
            <w:tcW w:type="dxa" w:w="59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Delia knew nothing about baking when she co-founded this 2000 panaderia 'on faith it would grow'; now the go-to for quinceañera cakes, with piñatas in back.</w:t>
            </w:r>
          </w:p>
        </w:tc>
        <w:tc>
          <w:tcPr>
            <w:tcW w:type="dxa" w:w="86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Garmony House Coffee &amp; Cocktails  ★</w:t>
            </w:r>
          </w:p>
        </w:tc>
        <w:tc>
          <w:tcPr>
            <w:tcW w:type="dxa" w:w="2232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Jillian Bearden — owner</w:t>
            </w:r>
          </w:p>
        </w:tc>
        <w:tc>
          <w:tcPr>
            <w:tcW w:type="dxa" w:w="23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Coffee + cocktails · Dalton</w:t>
            </w:r>
          </w:p>
        </w:tc>
        <w:tc>
          <w:tcPr>
            <w:tcW w:type="dxa" w:w="59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Named for her family's home on Scotland's Isle of Mull; a one-woman downtown café built around the Scottish coffee-and-tea ritual she grew up with.</w:t>
            </w:r>
          </w:p>
        </w:tc>
        <w:tc>
          <w:tcPr>
            <w:tcW w:type="dxa" w:w="86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Arcadia Coffee Roasters</w:t>
            </w:r>
          </w:p>
        </w:tc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Win &amp; Asher — brothers/roasters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Coffee roaster · Dalton</w:t>
            </w:r>
          </w:p>
        </w:tc>
        <w:tc>
          <w:tcPr>
            <w:tcW w:type="dxa" w:w="59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NW Georgia's first local roaster, run by two schoolteacher brothers who learned sourcing during time in Kenya and El Salvador.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Cohutta Auctions</w:t>
            </w:r>
          </w:p>
        </w:tc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 Farner — owner/auctioneer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Auction house · Tunnel Hill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20-year Air Force vet who fell for auctions while stationed in England, got licensed after retiring, and runs antiques-and-'rusty gold' auctions twice a month.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6"/>
              </w:rPr>
              <w:t>None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Mi Cafecito</w:t>
            </w:r>
          </w:p>
        </w:tc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owner unverified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Latino café · Dalton</w:t>
            </w:r>
          </w:p>
        </w:tc>
        <w:tc>
          <w:tcPr>
            <w:tcW w:type="dxa" w:w="59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secret isn't lattes — it's traditional champurrado and atole and homemade syrups, an under-the-radar morning ritual on E. Morris St.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La Bendicion Pupuseria</w:t>
            </w:r>
          </w:p>
        </w:tc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owner unverified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Salvadoran restaurant · Dalton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 unassuming spot serving hand-made pupusas and yuca frita — Dalton's lesser-known Salvadoran thread, not just Mexican.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Tacos Tu Go</w:t>
            </w:r>
          </w:p>
        </w:tc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owner unverified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Taqueria · Dalton</w:t>
            </w:r>
          </w:p>
        </w:tc>
        <w:tc>
          <w:tcPr>
            <w:tcW w:type="dxa" w:w="59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20-year hole-in-the-wall where you watch gorditas hand-pressed; the off-menu draw is barbacoa and lengua gorditas for those in the know.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Hammontree Tufters</w:t>
            </w:r>
          </w:p>
        </w:tc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family — name unverified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Hand-tufting textile craft · Cohutta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rare surviving hand-tufter — a living link to Dalton's pre-carpet chenille-bedspread craft ('Peacock Alley'). Verify still active.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6"/>
              </w:rPr>
              <w:t>None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Low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Walker &amp; Catoosa County, GA  (8)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180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Business</w:t>
            </w:r>
          </w:p>
        </w:tc>
        <w:tc>
          <w:tcPr>
            <w:tcW w:type="dxa" w:w="223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Person &amp; role</w:t>
            </w:r>
          </w:p>
        </w:tc>
        <w:tc>
          <w:tcPr>
            <w:tcW w:type="dxa" w:w="230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· Where</w:t>
            </w:r>
          </w:p>
        </w:tc>
        <w:tc>
          <w:tcPr>
            <w:tcW w:type="dxa" w:w="590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The secret (the hidden-gem hook)</w:t>
            </w:r>
          </w:p>
        </w:tc>
        <w:tc>
          <w:tcPr>
            <w:tcW w:type="dxa" w:w="864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Press</w:t>
            </w:r>
          </w:p>
        </w:tc>
        <w:tc>
          <w:tcPr>
            <w:tcW w:type="dxa" w:w="720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Conf</w:t>
            </w:r>
          </w:p>
        </w:tc>
      </w:tr>
      <w:tr>
        <w:tc>
          <w:tcPr>
            <w:tcW w:type="dxa" w:w="180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Droop Scoops  ★</w:t>
            </w:r>
          </w:p>
        </w:tc>
        <w:tc>
          <w:tcPr>
            <w:tcW w:type="dxa" w:w="2232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Marla Prince — owner</w:t>
            </w:r>
          </w:p>
        </w:tc>
        <w:tc>
          <w:tcPr>
            <w:tcW w:type="dxa" w:w="23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Ice cream / hot dog shop · Chickamauga</w:t>
            </w:r>
          </w:p>
        </w:tc>
        <w:tc>
          <w:tcPr>
            <w:tcW w:type="dxa" w:w="59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Named for her dad's school nickname 'Droop'; third generation in town, she ships in hand-dipped ice cream from a Michigan creamery.</w:t>
            </w:r>
          </w:p>
        </w:tc>
        <w:tc>
          <w:tcPr>
            <w:tcW w:type="dxa" w:w="86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Warehouse 71</w:t>
            </w:r>
          </w:p>
        </w:tc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Jason &amp; Michelle Hughett — owners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Antique / vintage shop · Ringgold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couple married 25+ years set up shop inside an old Sinclair gas station and document their thrift hunts on a YouTube channel.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Great Awakening Coffee &amp; Doughnuts  ★</w:t>
            </w:r>
          </w:p>
        </w:tc>
        <w:tc>
          <w:tcPr>
            <w:tcW w:type="dxa" w:w="2232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Dane &amp; Vanessa Maddux — owners</w:t>
            </w:r>
          </w:p>
        </w:tc>
        <w:tc>
          <w:tcPr>
            <w:tcW w:type="dxa" w:w="23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Coffee shop · LaFayette</w:t>
            </w:r>
          </w:p>
        </w:tc>
        <w:tc>
          <w:tcPr>
            <w:tcW w:type="dxa" w:w="59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Sold coffee out of a truck across the country before landing a brick-and-mortar on the LaFayette square.</w:t>
            </w:r>
          </w:p>
        </w:tc>
        <w:tc>
          <w:tcPr>
            <w:tcW w:type="dxa" w:w="86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House of Harlow Antiques</w:t>
            </w:r>
          </w:p>
        </w:tc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Lorie McCamy Headrick — owner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Antiques · Ringgold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small-town antique shop themed entirely around 1930s screen siren Jean Harlow — old-Hollywood glamour in North Georgia.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Susan's Sweets</w:t>
            </w:r>
          </w:p>
        </w:tc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Susan — surname unverified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Bakery · Fort Oglethorpe</w:t>
            </w:r>
          </w:p>
        </w:tc>
        <w:tc>
          <w:tcPr>
            <w:tcW w:type="dxa" w:w="59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tiny shop on handed-down recipes that locals swear makes 'the best fried pies in the Southeast,' open only a few afternoons a week.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6"/>
              </w:rPr>
              <w:t>None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High Point Farms</w:t>
            </w:r>
          </w:p>
        </w:tc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Gardner family (Margie &amp; David; daughter Jill Baldschun)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U-pick flower farm · Flintstone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75-acre family farm (50+ years); daughter Jill grows 200+ flower varieties and runs 'Pick-N-Sip' days with baby goats under Lookout Mtn.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E76F51"/>
                <w:sz w:val="16"/>
              </w:rPr>
              <w:t>Some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Backyard Shack Creations</w:t>
            </w:r>
          </w:p>
        </w:tc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'Anja' — owner, unverified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Ceramics studio · LaFayette</w:t>
            </w:r>
          </w:p>
        </w:tc>
        <w:tc>
          <w:tcPr>
            <w:tcW w:type="dxa" w:w="59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walk-in hand-built pottery studio tucked on a rural road — the kind of maker space you'd never find without a tip.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6"/>
              </w:rPr>
              <w:t>None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Tap Room</w:t>
            </w:r>
          </w:p>
        </w:tc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owner unverified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Beer bar · LaFayette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county-seat square bar pouring international rarities (Belgian Lindemans, Athens' Terrapin) plus artisan flatbreads and gourmet dogs.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Sequatchie Valley &amp; Northern Exurbs  (9)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180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Business</w:t>
            </w:r>
          </w:p>
        </w:tc>
        <w:tc>
          <w:tcPr>
            <w:tcW w:type="dxa" w:w="223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Person &amp; role</w:t>
            </w:r>
          </w:p>
        </w:tc>
        <w:tc>
          <w:tcPr>
            <w:tcW w:type="dxa" w:w="230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· Where</w:t>
            </w:r>
          </w:p>
        </w:tc>
        <w:tc>
          <w:tcPr>
            <w:tcW w:type="dxa" w:w="590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The secret (the hidden-gem hook)</w:t>
            </w:r>
          </w:p>
        </w:tc>
        <w:tc>
          <w:tcPr>
            <w:tcW w:type="dxa" w:w="864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Press</w:t>
            </w:r>
          </w:p>
        </w:tc>
        <w:tc>
          <w:tcPr>
            <w:tcW w:type="dxa" w:w="720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Conf</w:t>
            </w:r>
          </w:p>
        </w:tc>
      </w:tr>
      <w:tr>
        <w:tc>
          <w:tcPr>
            <w:tcW w:type="dxa" w:w="180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Cookie Jar Cafe  ★</w:t>
            </w:r>
          </w:p>
        </w:tc>
        <w:tc>
          <w:tcPr>
            <w:tcW w:type="dxa" w:w="2232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Sue Ann &amp; Debra Lockhart — owners</w:t>
            </w:r>
          </w:p>
        </w:tc>
        <w:tc>
          <w:tcPr>
            <w:tcW w:type="dxa" w:w="23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Country diner / bakery · Dunlap</w:t>
            </w:r>
          </w:p>
        </w:tc>
        <w:tc>
          <w:tcPr>
            <w:tcW w:type="dxa" w:w="59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Started in 2002 as a cookie-and-pie stand to save the family's ~150-year-old dairy farm; now a from-scratch farmhouse restaurant with a petting zoo.</w:t>
            </w:r>
          </w:p>
        </w:tc>
        <w:tc>
          <w:tcPr>
            <w:tcW w:type="dxa" w:w="86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E76F51"/>
                <w:sz w:val="16"/>
              </w:rPr>
              <w:t>Some</w:t>
            </w:r>
          </w:p>
        </w:tc>
        <w:tc>
          <w:tcPr>
            <w:tcW w:type="dxa" w:w="720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Sequatchie Valley Institute / Moonshadow  ★</w:t>
            </w:r>
          </w:p>
        </w:tc>
        <w:tc>
          <w:tcPr>
            <w:tcW w:type="dxa" w:w="2232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Kimmons family (Johnny &amp; Carol; sons Joel &amp; Patrick)</w:t>
            </w:r>
          </w:p>
        </w:tc>
        <w:tc>
          <w:tcPr>
            <w:tcW w:type="dxa" w:w="23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Off-grid arts &amp; education homestead · Whitwell</w:t>
            </w:r>
          </w:p>
        </w:tc>
        <w:tc>
          <w:tcPr>
            <w:tcW w:type="dxa" w:w="59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back-to-the-land family homestead since 1971, fully off-grid solar with hand-built cob houses and a hidden artists' gallery deep in the woods.</w:t>
            </w:r>
          </w:p>
        </w:tc>
        <w:tc>
          <w:tcPr>
            <w:tcW w:type="dxa" w:w="86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E76F51"/>
                <w:sz w:val="16"/>
              </w:rPr>
              <w:t>Some</w:t>
            </w:r>
          </w:p>
        </w:tc>
        <w:tc>
          <w:tcPr>
            <w:tcW w:type="dxa" w:w="720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Yum Yum's Takeout Cafe  ★</w:t>
            </w:r>
          </w:p>
        </w:tc>
        <w:tc>
          <w:tcPr>
            <w:tcW w:type="dxa" w:w="2232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Brittany Garrett — founder</w:t>
            </w:r>
          </w:p>
        </w:tc>
        <w:tc>
          <w:tcPr>
            <w:tcW w:type="dxa" w:w="23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Soul food · South Pittsburg</w:t>
            </w:r>
          </w:p>
        </w:tc>
        <w:tc>
          <w:tcPr>
            <w:tcW w:type="dxa" w:w="59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'struggle to success' founder running a soul-food café with a team of six women and a community-giving mission.</w:t>
            </w:r>
          </w:p>
        </w:tc>
        <w:tc>
          <w:tcPr>
            <w:tcW w:type="dxa" w:w="86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Floyd's Jamaican Jerk Chicken</w:t>
            </w:r>
          </w:p>
        </w:tc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owner from St. Catherine, Jamaica — name unverified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Jamaican restaurant · South Pittsburg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Authentic island jerk in a cast-iron town best known for Lodge — cooked by a St. Catherine, Jamaica native.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Castle's Grocery</w:t>
            </w:r>
          </w:p>
        </w:tc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Castle family — names unverified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General store · Whitwell</w:t>
            </w:r>
          </w:p>
        </w:tc>
        <w:tc>
          <w:tcPr>
            <w:tcW w:type="dxa" w:w="59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family-run Highway 28 grocery since 1974 — a genuine 'everybody shops here' institution with almost no press.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6"/>
              </w:rPr>
              <w:t>None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Frazier Produce</w:t>
            </w:r>
          </w:p>
        </w:tc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Robert Leo Frazier — owner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Roadside produce stand · Sale Creek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two-person Dayton Pike stand (since ~2005) selling produce, regional honey, Pepsi and Little Debbies — $3 strawberries and small-town charm.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6"/>
              </w:rPr>
              <w:t>None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Dunlap Mercantile</w:t>
            </w:r>
          </w:p>
        </w:tc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owner unverified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Vintage boutique · Dunlap</w:t>
            </w:r>
          </w:p>
        </w:tc>
        <w:tc>
          <w:tcPr>
            <w:tcW w:type="dxa" w:w="59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Housed in the oldest building in town (1894), with original 'petticoat' stairs and a working soda fountain.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Glen Brooks Custom Knives</w:t>
            </w:r>
          </w:p>
        </w:tc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Glen Brooks — bladesmith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Bladesmith · Soddy-Daisy (confirm)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Got back into knives as a hobby on his father-in-law's ranch, was mentored by veteran makers, and went full-time hand-grinding blades.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6"/>
              </w:rPr>
              <w:t>None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South Pittsburg Antiques</w:t>
            </w:r>
          </w:p>
        </w:tc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owner unverified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Antiques curator · South Pittsburg</w:t>
            </w:r>
          </w:p>
        </w:tc>
        <w:tc>
          <w:tcPr>
            <w:tcW w:type="dxa" w:w="59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single-owner trove of museum-scale oddities — 12-foot stained-glass windows, bronze chandeliers — quietly in the shadow of Lodge.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Chattanooga's Overlooked Neighborhoods  (10)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180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Business</w:t>
            </w:r>
          </w:p>
        </w:tc>
        <w:tc>
          <w:tcPr>
            <w:tcW w:type="dxa" w:w="223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Person &amp; role</w:t>
            </w:r>
          </w:p>
        </w:tc>
        <w:tc>
          <w:tcPr>
            <w:tcW w:type="dxa" w:w="230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· Where</w:t>
            </w:r>
          </w:p>
        </w:tc>
        <w:tc>
          <w:tcPr>
            <w:tcW w:type="dxa" w:w="590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The secret (the hidden-gem hook)</w:t>
            </w:r>
          </w:p>
        </w:tc>
        <w:tc>
          <w:tcPr>
            <w:tcW w:type="dxa" w:w="864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Press</w:t>
            </w:r>
          </w:p>
        </w:tc>
        <w:tc>
          <w:tcPr>
            <w:tcW w:type="dxa" w:w="720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Conf</w:t>
            </w:r>
          </w:p>
        </w:tc>
      </w:tr>
      <w:tr>
        <w:tc>
          <w:tcPr>
            <w:tcW w:type="dxa" w:w="180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6 Ear Knife &amp; Tool  ★</w:t>
            </w:r>
          </w:p>
        </w:tc>
        <w:tc>
          <w:tcPr>
            <w:tcW w:type="dxa" w:w="2232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Mak Kelsay — bladesmith</w:t>
            </w:r>
          </w:p>
        </w:tc>
        <w:tc>
          <w:tcPr>
            <w:tcW w:type="dxa" w:w="23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Knifemaker · Ooltewah</w:t>
            </w:r>
          </w:p>
        </w:tc>
        <w:tc>
          <w:tcPr>
            <w:tcW w:type="dxa" w:w="59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full-time Chattanooga firefighter who hand-forges high-end chef's knives in his garage on his days off — and competed on TV's 'Forged in Fire.'</w:t>
            </w:r>
          </w:p>
        </w:tc>
        <w:tc>
          <w:tcPr>
            <w:tcW w:type="dxa" w:w="86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Tienda Maya #5  ★</w:t>
            </w:r>
          </w:p>
        </w:tc>
        <w:tc>
          <w:tcPr>
            <w:tcW w:type="dxa" w:w="2232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owner unverified</w:t>
            </w:r>
          </w:p>
        </w:tc>
        <w:tc>
          <w:tcPr>
            <w:tcW w:type="dxa" w:w="23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Guatemalan grocery / butcher · Brainerd</w:t>
            </w:r>
          </w:p>
        </w:tc>
        <w:tc>
          <w:tcPr>
            <w:tcW w:type="dxa" w:w="59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Out front, a vendor sells homemade Guatemalan-style ice cream from a miniature fire-truck freezer; inside, a butcher counter and banana leaves bundled for tamales.</w:t>
            </w:r>
          </w:p>
        </w:tc>
        <w:tc>
          <w:tcPr>
            <w:tcW w:type="dxa" w:w="86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Tienda y Carnicería Sontay</w:t>
            </w:r>
          </w:p>
        </w:tc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Wilfredo Sontay Chavez — owner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Guatemalan grocery / butcher · East Ridge</w:t>
            </w:r>
          </w:p>
        </w:tc>
        <w:tc>
          <w:tcPr>
            <w:tcW w:type="dxa" w:w="59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carnicería that doubles as the neighborhood's Central-American hub — cut-to-order meat, money transfers, and bill pay under one roof.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6"/>
              </w:rPr>
              <w:t>None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Pupuseria Marelyn</w:t>
            </w:r>
          </w:p>
        </w:tc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'Marelyn' — family, unverified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Salvadoran restaurant · East Ridge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tiny family spot hand-patting pupusas and cow-tongue tacos on the Ringgold Rd strip — loyal regulars, almost no press.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World Tour Market</w:t>
            </w:r>
          </w:p>
        </w:tc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Hamid Merabti — owner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International market · Brainerd</w:t>
            </w:r>
          </w:p>
        </w:tc>
        <w:tc>
          <w:tcPr>
            <w:tcW w:type="dxa" w:w="59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small Middle-Eastern/Central-European market — fresh halal meat, Turkish coffee, baklava — found only by word of mouth.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6"/>
              </w:rPr>
              <w:t>None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Federal Bake Shop  ★</w:t>
            </w:r>
          </w:p>
        </w:tc>
        <w:tc>
          <w:tcPr>
            <w:tcW w:type="dxa" w:w="2232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Ainsworth family (since 1974)</w:t>
            </w:r>
          </w:p>
        </w:tc>
        <w:tc>
          <w:tcPr>
            <w:tcW w:type="dxa" w:w="23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Bakery · Hixson</w:t>
            </w:r>
          </w:p>
        </w:tc>
        <w:tc>
          <w:tcPr>
            <w:tcW w:type="dxa" w:w="5904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last surviving outpost of a California bakery chain founded in 1921; the Ainsworths still bake from the original 1920s recipes.</w:t>
            </w:r>
          </w:p>
        </w:tc>
        <w:tc>
          <w:tcPr>
            <w:tcW w:type="dxa" w:w="86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E76F51"/>
                <w:sz w:val="16"/>
              </w:rPr>
              <w:t>Some</w:t>
            </w:r>
          </w:p>
        </w:tc>
        <w:tc>
          <w:tcPr>
            <w:tcW w:type="dxa" w:w="720"/>
            <w:shd w:val="clear" w:color="auto" w:fill="E9C46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Farm at the Beth</w:t>
            </w:r>
          </w:p>
        </w:tc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Dr. Reginald Floyd Smith II — exec director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Urban farm · Alton Park</w:t>
            </w:r>
          </w:p>
        </w:tc>
        <w:tc>
          <w:tcPr>
            <w:tcW w:type="dxa" w:w="59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Built on a former basketball court at a faith-based center; ~60% of the harvest is given away free to families in a food desert.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E76F51"/>
                <w:sz w:val="16"/>
              </w:rPr>
              <w:t>Some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Grow Hope Farm</w:t>
            </w:r>
          </w:p>
        </w:tc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Joel Tippens — founder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Urban youth farm · South Chattanooga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youth-development gardener teaching inner-city kids self-sufficiency through crops on Hope for the Inner City land.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Grindhead Coffee Co.</w:t>
            </w:r>
          </w:p>
        </w:tc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'Olivia' / crew — unverified</w:t>
            </w:r>
          </w:p>
        </w:tc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Coffee roaster / café · East Brainerd</w:t>
            </w:r>
          </w:p>
        </w:tc>
        <w:tc>
          <w:tcPr>
            <w:tcW w:type="dxa" w:w="590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Caribbean-and-pirate-themed roastery where the staff are 'the crew,' the owner is 'Harbor Master,' and the island music never stops.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Irie Jamaican Cuisine</w:t>
            </w:r>
          </w:p>
        </w:tc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Robert &amp; Nadine Officer — owners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Jamaican restaurant · Red Bank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couple who immigrated from Jamaica and opened up only because friends kept begging after home-cooked meals; 'Irie' = everything's alright.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E76F51"/>
                <w:sz w:val="16"/>
              </w:rPr>
              <w:t>Some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Reserve bench &amp; out-of-territory backups</w:t>
      </w:r>
    </w:p>
    <w:p>
      <w:pPr>
        <w:pStyle w:val="ListBullet"/>
        <w:spacing w:after="40"/>
      </w:pPr>
      <w:r>
        <w:rPr>
          <w:sz w:val="19"/>
        </w:rPr>
        <w:t>Dalton Brewing Co. (engineers-turned-brewers) &amp; Prater's Mill (1855 gristmill, closed 2023) — more press / less 'hidden.'</w:t>
      </w:r>
    </w:p>
    <w:p>
      <w:pPr>
        <w:pStyle w:val="ListBullet"/>
        <w:spacing w:after="40"/>
      </w:pPr>
      <w:r>
        <w:rPr>
          <w:sz w:val="19"/>
        </w:rPr>
        <w:t>Little Diner on 1st (Cleveland), Creekside Flower Farm (Chickamauga), Brown Dirt Farm (Whitwell) — owner names unverified.</w:t>
      </w:r>
    </w:p>
    <w:p>
      <w:pPr>
        <w:pStyle w:val="ListBullet"/>
        <w:spacing w:after="40"/>
      </w:pPr>
      <w:r>
        <w:rPr>
          <w:sz w:val="19"/>
        </w:rPr>
        <w:t>A Catoosa/Walker woodworking artist profiled by NW Georgia News — chase the name by phone.</w:t>
      </w:r>
    </w:p>
    <w:p>
      <w:pPr>
        <w:pStyle w:val="ListBullet"/>
        <w:spacing w:after="40"/>
      </w:pPr>
      <w:r>
        <w:rPr>
          <w:sz w:val="19"/>
        </w:rPr>
        <w:t>Out-of-territory backups if you widen the map: Oren Wooden's Apple House (Pikeville), White Oak Harness (Spencer, plain-community), Dixie Soaps / Dixie-Does Alpines goat-milk soap (Dayton), Ocoee Outdoors &amp; Hiwassee River Guides (Reliance/Benton).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E76F51"/>
          <w:sz w:val="30"/>
        </w:rPr>
        <w:t>Verify before print (the Insider's discipline)</w:t>
      </w:r>
    </w:p>
    <w:p>
      <w:pPr>
        <w:pStyle w:val="ListBullet"/>
        <w:spacing w:after="40"/>
      </w:pPr>
      <w:r>
        <w:rPr>
          <w:sz w:val="19"/>
        </w:rPr>
        <w:t>Confirm owner names/spelling by phone before printing: Mi Cafecito, La Bendicion, Tacos Tu Go, El Dorado, Floyd's, Castle's, Dunlap Mercantile, South Pittsburg Antiques, Pupuseria Marelyn, Tienda Maya #5, Grindhead, Backyard Shack, Susan's Sweets, The Tap Room, Mash &amp; Hops ('Rob').</w:t>
      </w:r>
    </w:p>
    <w:p>
      <w:pPr>
        <w:pStyle w:val="ListBullet"/>
        <w:spacing w:after="40"/>
      </w:pPr>
      <w:r>
        <w:rPr>
          <w:sz w:val="19"/>
        </w:rPr>
        <w:t>Confirm still operating / location: Hammontree Tufters, Automotive Artifex (wound down new work in 2023), Glen Brooks Knives (town), Presswood's.</w:t>
      </w:r>
    </w:p>
    <w:p>
      <w:pPr>
        <w:pStyle w:val="ListBullet"/>
        <w:spacing w:after="40"/>
      </w:pPr>
      <w:r>
        <w:rPr>
          <w:sz w:val="19"/>
        </w:rPr>
        <w:t>Scouting hazard caught &amp; excluded: Cleveland, OHIO impostors; Red Bank, NEW JERSEY impostors; a Connecticut 'Highland Park Market'; an Ottawa market. Always confirm it's actually in our footprint.</w:t>
      </w:r>
    </w:p>
    <w:p>
      <w:pPr>
        <w:pStyle w:val="ListBullet"/>
        <w:spacing w:after="40"/>
      </w:pPr>
      <w:r>
        <w:rPr>
          <w:sz w:val="19"/>
        </w:rPr>
        <w:t>No names were invented; every 'unverified' is labeled. Thin web presence is expected (and good) — verify in person.</w:t>
      </w:r>
    </w:p>
    <w:p>
      <w:pPr>
        <w:spacing w:after="100"/>
      </w:pPr>
      <w:r>
        <w:rPr>
          <w:i/>
          <w:color w:val="6B7B85"/>
          <w:sz w:val="18"/>
        </w:rPr>
        <w:t>Full source for every entry is in hidden_gems_source_list.csv. Hidden gems shift — confirm hours, ownership, and the human hook in person before you publish.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