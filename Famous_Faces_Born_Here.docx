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3A4B"/>
          <w:sz w:val="46"/>
        </w:rPr>
        <w:t>THE SCENIC CITY SCOUT</w:t>
      </w:r>
    </w:p>
    <w:p>
      <w:pPr>
        <w:jc w:val="center"/>
      </w:pPr>
      <w:r>
        <w:rPr>
          <w:color w:val="2A9D8F"/>
          <w:sz w:val="34"/>
        </w:rPr>
        <w:t>Famous Faces &amp; Big Ideas — Born Here</w:t>
      </w:r>
    </w:p>
    <w:p>
      <w:pPr>
        <w:jc w:val="center"/>
      </w:pPr>
      <w:r>
        <w:rPr>
          <w:i/>
          <w:color w:val="415A6B"/>
          <w:sz w:val="22"/>
        </w:rPr>
        <w:t>55 verified people + 8 homegrown inventions + the prep-school powerhouses — companion to the 'Born Here' brands book</w:t>
      </w:r>
    </w:p>
    <w:p>
      <w:pPr>
        <w:jc w:val="center"/>
      </w:pPr>
      <w:r>
        <w:rPr>
          <w:color w:val="6B7B85"/>
          <w:sz w:val="19"/>
        </w:rPr>
        <w:t>Tie is stated precisely: born / raised / schooled / career / lived here. Misattributions parked in the 'do-not-claim' box.</w:t>
      </w:r>
    </w:p>
    <w:p>
      <w:r>
        <w:br w:type="page"/>
      </w: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Music &amp; the Arts 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Known for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Chattanooga tie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75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surprising fact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Bessie Smith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'Empress of the Blues'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1894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Highest-paid Black entertainer of her era.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Clyde Stubblefield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James Brown's 'Funky Drummer'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1943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 break is the most-sampled in recorded music — and he went largely uncredited.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Jimmy Blanton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Jazz bassist (Duke Ellington)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1918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Reinvented the jazz bass as a solo voice; died of TB at just 23.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Valaida Snow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'Queen of the Trumpet' jazz star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1904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Played 10+ instruments; a superstar on three continents in the 1930s.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Usher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Grammy-winning R&amp;B superstar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Raised Chattanooga (b. Dallas '78)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Started in a Chattanooga church choir at age 6.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Kane Brown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Country/R&amp;B superstar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1993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Got the key to the city; 'Kane Brown Day' before his Finley Stadium show.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Isaiah Rashad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Rapper (Top Dawg Entertainment)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From Chattanooga (b. 1991)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Co-founded the local hip-hop collective 'TheHouse.'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George Ayers Cress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Painter (UTC's Cress Gallery namesake)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Lived/worked Chattanooga (b. AL '21)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 the TN Arts Council and sat on the Hunter Museum board.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Screen &amp; Stage 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Known for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Chattanooga tie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75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surprising fact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Samuel L. Jackson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Actor (Pulp Fiction, Marvel, Star Wars)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Raised Chattanooga (b. D.C. '48); Riverside HS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Played French horn, trumpet, flute &amp; piccolo in his school orchestra.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Leslie Jordan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Emmy-winning actor; viral pandemic star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1955; attended UTC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Stood 4'11"; became a social-media sensation in his 60s.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Lori Petty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Actor (A League of Their Own, Tank Girl)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1963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Was a graphic designer in Omaha before acting.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Rachel Boston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Actor (Hallmark, Witches of East End)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 '82; raised Signal Mtn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Was Miss Tennessee Teen USA in 1999.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Hugh Beaumont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'Ward Cleaver' on Leave It to Beaver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School grad, 1930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Held a master's in theology and was an ordained Methodist lay minister.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Writers &amp; Thinkers 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Known for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Chattanooga tie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75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surprising fact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Arthur Golden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Author, Memoirs of a Geisha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 '56; Baylor grad '74; raised Lookout Mtn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Rewrote the novel three times over six years.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Jon Meacham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Pulitzer-winning presidential historian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Chattanooga; McCallie grad '87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Received the National Humanities Medal.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Ishmael Reed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Novelist/poet; MacArthur 'genius' Fellow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 '38 (family left at age 4)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Began as a teenage jazz columnist.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Carman Barnes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Novelist/screenwriter (Schoolgirl, 1929)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 '12; attended GPS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Wrote a national bestseller at ~16; landed a Paramount contract.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Bill Dedman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Pulitzer journalist (Empty Mansions)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 native; attended Baylor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 Huguette Clark series was the most-read feature in NBC News web history.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Mary Q. Steele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Newbery Honor children's author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1922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Also wrote as 'Wilson Gage.'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Albert Hodges Morehead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NYT bridge editor; lexicographer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1925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leading authority of his era on contract bridge.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Emma Bell Miles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Appalachian author/artist (Spirit of the Mountains)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Lived Walden's Ridge (b. Indiana '79)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Wrote a column for the Chattanooga News.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Athletes  (12)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Known for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Chattanooga tie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75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surprising fact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Reggie White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NFL Hall of Famer, 'Minister of Defense'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&amp; raised Chattanooga '61; Howard High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Ordained a minister at 17; Reggie White Blvd is named for him. (Note: Howard School, NOT McCallie.)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Nick Kurtz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MLB (Athletics); 2025 AL Rookie of the Year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2021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freshest name on the list.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Geoff Gaberino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Olympic gold swimmer (1984)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1980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Often called 'Chattanooga's greatest swimmer.'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Keith Mitchell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PGA Tour (2019 Honda Classic)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&amp; raised Chattanooga '92; Baylor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 of the Baylor PGA 'golf factory' (now lives on the GA coast).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Stephan Jaeger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PGA Tour; 2024 Houston Open &amp; Paris Olympics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'08 + UTC + still lives here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rare star who's truly all-three (schooled, college, resident).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Harris English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PGA Tour (4 wins, Ryder Cup)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'03–07 (raised Thomasville GA)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winningest of the Baylor four; UGA teammate of Harman/Reed.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Luke List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PGA Tour (2 wins)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Attended Baylor (grew up Ringgold GA)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Won his first Tour title at 37.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Vonn Bell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NFL safety (Saints/Bengals)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Chattanooga, 1994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Now a college safeties coach.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Herman Hickman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College FB HOF; Yale coach; pro wrestler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1928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Wrestled as 'The Tennessee Terror' (500+ matches).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Dave Bristol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MLB manager (helped build the 'Big Red Machine')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1951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Cincinnati Reds Hall of Fame.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Jacques McClendon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NFL center; Rams exec (Super Bowl LVI); WME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Attended Baylor (~'06)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Earned a Brown MBA while in the NFL.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Michael Bingham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Olympic sprinter (GB 4x400 bronze, 2008)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McCallie grad, 2004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Got his medal 8 years late after a doping DQ.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Public Life — Politics, Civic &amp; History  (13)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Known for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Chattanooga tie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75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surprising fact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Howard Baker Jr.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U.S. Senate Majority Leader; Reagan WH Chief of Staff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McCallie grad, 1943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'Great Conciliator.'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Bill Brock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U.S. Senator; Labor Secretary; RNC chair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McCallie grad '49 (Brock Candy family)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Chaired the RNC after Watergate.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Pat Robertson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Founder, CBN / The 700 Club / Regent University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McCallie grad, 1946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 Chattanooga obituary headlined the McCallie tie.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Estes Kefauver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U.S. Senator; 1956 Democratic VP nominee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Began his law/political career in Chattanooga (b. Madisonville)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 1950–51 televised mob hearings made him an early TV-political star.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Ed Johnson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Subject of United States v. Shipp (1906)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 resident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 case is the ONLY criminal trial ever held by the U.S. Supreme Court; exonerated 2000.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Fob James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Governor of Alabama; founder, Diversified Products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1952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Served as governor as both a Democrat and a Republican.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Carroll Campbell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Governor of South Carolina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McCallie grad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TN prep grad who became a defining modern SC governor.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David Abshire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U.S. Ambassador to NATO; co-founder of CSIS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1944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Co-founded one of the world's top think tanks.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Zach Wamp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U.S. Congressman (TN-3)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McCallie grad '76; raised East Ridge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 son Weston is now Hamilton County mayor — a dynasty.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Andy Berke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 mayor (2013–21); USDA official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Robert E. Cooper Jr.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Tennessee Attorney General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1975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(Often confused with 'Thomas J. Cooper' in error.)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Charlie Norwood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U.S. Congressman (GA); dentist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1959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practicing dentist and Vietnam combat vet before Congress.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Frances Zwenig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Senate chief of staff (John Kerry); US-ASEAN trade leader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GPS grad, 1963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Helped run the Senate's POW/MIA investigation.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</w:tbl>
    <w:p>
      <w:pPr>
        <w:spacing w:after="40"/>
      </w:pP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Business &amp; Founders 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Known for</w:t>
            </w:r>
          </w:p>
        </w:tc>
        <w:tc>
          <w:tcPr>
            <w:tcW w:type="dxa" w:w="280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Chattanooga tie</w:t>
            </w:r>
          </w:p>
        </w:tc>
        <w:tc>
          <w:tcPr>
            <w:tcW w:type="dxa" w:w="8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75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surprising fact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Ted Turner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Founder, CNN/TBS; media mogul; ex-Braves owner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McCallie grad, 1956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Disciplined repeatedly as a student; later donated millions back to McCallie.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Adolph S. Ochs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Built the modern New York Times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Career Chattanooga (ran the Chattanooga Times from 1878; died here '35)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 19 he borrowed $250 to buy the failing Chattanooga Times.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George Thomas Hunter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Coca-Cola Bottling magnate; philanthropist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Attended Baylor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Founded the Benwood Foundation and the Hunter Museum of American Art.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Thomas Cartter Lupton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Coca-Cola bottling heir; philanthropist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(~'17)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Founded the Lyndhurst Foundation; ~$200M estate was the largest then probated in the South.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John M. Belk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CEO of Belk department stores; mayor of Charlotte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Attended McCallie (~'39)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Ran the chain his father founded.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Billy Dunavant Jr.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of the world's largest cotton merchants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Attended McCallie (~'50)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Shaped the global cotton futures market from Memphis.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Olan Mills II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Chairman, Olan Mills portrait-studio empire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McCallie grad, 1948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Ran the ubiquitous mid-century American portrait business.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Jo Conn Guild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Electric-utility leader; prominent anti-TVA campaigner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Baylor grad, 1905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Dec.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Fought the federal TVA on behalf of private power.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Tim Kelly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 mayor; auto-dealer entrepreneur</w:t>
            </w:r>
          </w:p>
        </w:tc>
        <w:tc>
          <w:tcPr>
            <w:tcW w:type="dxa" w:w="280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Chattanooga '67; Baylor grad '85</w:t>
            </w:r>
          </w:p>
        </w:tc>
        <w:tc>
          <w:tcPr>
            <w:tcW w:type="dxa" w:w="864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Living</w:t>
            </w:r>
          </w:p>
        </w:tc>
        <w:tc>
          <w:tcPr>
            <w:tcW w:type="dxa" w:w="475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Co-founded the Chattanooga Football Club before politics.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Chattanooga Invented That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Invention / first</w:t>
            </w:r>
          </w:p>
        </w:tc>
        <w:tc>
          <w:tcPr>
            <w:tcW w:type="dxa" w:w="273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Inventor(s)</w:t>
            </w:r>
          </w:p>
        </w:tc>
        <w:tc>
          <w:tcPr>
            <w:tcW w:type="dxa" w:w="14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type="dxa" w:w="633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story</w:t>
            </w:r>
          </w:p>
        </w:tc>
        <w:tc>
          <w:tcPr>
            <w:tcW w:type="dxa" w:w="72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tow truck (wrecker)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Ernest Holmes Sr.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Chattanooga, 1916</w:t>
            </w:r>
          </w:p>
        </w:tc>
        <w:tc>
          <w:tcPr>
            <w:tcW w:type="dxa" w:w="63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from a creek rescue of a friend's Model T; Chattanooga is home to the International Towing &amp; Recovery Hall of Fame.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Miniature golf ('Tom Thumb Golf')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Garnet Carter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Lookout Mtn (GA), ~1927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Built to amuse hotel guests; he patented obstacle putting, then poured the fortune into Rock City.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Coca-Cola bottling (the system)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Benjamin Thomas &amp; Joseph Whitehead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Chattanooga, 1899</w:t>
            </w:r>
          </w:p>
        </w:tc>
        <w:tc>
          <w:tcPr>
            <w:tcW w:type="dxa" w:w="63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Bought near-nationwide bottling rights from Asa Candler for ~$1 — he thought bottling was a fad.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MoonPie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Earl Mitchell / Chattanooga Bakery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Chattanooga, 1917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coal miner framed the moon and said 'about that big.' ~1M still made daily.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Double-Cola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Charles Little &amp; Joe Foster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Chattanooga, 1933</w:t>
            </w:r>
          </w:p>
        </w:tc>
        <w:tc>
          <w:tcPr>
            <w:tcW w:type="dxa" w:w="63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only major soft drink actually invented here (Coke was only bottled here).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Krystal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Davenport &amp; Sherrill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Chattanooga, 1932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South's oldest fast-food chain (2nd-oldest in the U.S.).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snack 'family pack'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O.D. &amp; Ruth McKee (Little Debbie)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Chattanooga/Collegedale, 1960</w:t>
            </w:r>
          </w:p>
        </w:tc>
        <w:tc>
          <w:tcPr>
            <w:tcW w:type="dxa" w:w="63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Pioneered the 12-count multipack of individually wrapped cakes.</w:t>
            </w:r>
          </w:p>
        </w:tc>
        <w:tc>
          <w:tcPr>
            <w:tcW w:type="dxa" w:w="720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First community-wide gigabit (EPB)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EPB (municipal utility)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Chattanooga, 2010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First U.S. 'Gig City' — beat Google; later first to 10-Gig and 25-Gig.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three prep-school powerhouses</w:t>
      </w:r>
    </w:p>
    <w:p>
      <w:pPr>
        <w:spacing w:after="100"/>
      </w:pPr>
      <w:r>
        <w:rPr>
          <w:b/>
          <w:i w:val="0"/>
          <w:sz w:val="21"/>
        </w:rPr>
        <w:t>McCallie School — Statesmen &amp; media titans.</w:t>
      </w:r>
      <w:r>
        <w:rPr>
          <w:i w:val="0"/>
          <w:sz w:val="21"/>
        </w:rPr>
        <w:t xml:space="preserve"> Ted Turner, Howard Baker Jr., Bill Brock, Pat Robertson, Jon Meacham, Zach Wamp, Carroll Campbell — plus business names Belk, Dunavant &amp; Olan Mills II.</w:t>
      </w:r>
    </w:p>
    <w:p>
      <w:pPr>
        <w:spacing w:after="100"/>
      </w:pPr>
      <w:r>
        <w:rPr>
          <w:b/>
          <w:i w:val="0"/>
          <w:sz w:val="21"/>
        </w:rPr>
        <w:t>Baylor School — Authors, Olympians &amp; a PGA 'golf factory'.</w:t>
      </w:r>
      <w:r>
        <w:rPr>
          <w:i w:val="0"/>
          <w:sz w:val="21"/>
        </w:rPr>
        <w:t xml:space="preserve"> Arthur Golden, Bill Dedman, Hugh Beaumont, Olympic swimmer Geoff Gaberino, MLB's Nick Kurtz &amp; Dave Bristol, governors Fob James &amp; NATO's David Abshire, mayors Kelly &amp; Berke, the Coca-Cola founding families (Hunter, Lupton) — and FOUR PGA Tour pros (English, Mitchell, Jaeger, List) on Tour the same season, a reported first for any U.S. high school (coach King Oehmig).</w:t>
      </w:r>
    </w:p>
    <w:p>
      <w:pPr>
        <w:spacing w:after="100"/>
      </w:pPr>
      <w:r>
        <w:rPr>
          <w:b/>
          <w:i w:val="0"/>
          <w:sz w:val="21"/>
        </w:rPr>
        <w:t>Girls Preparatory School (GPS) — A thinner national bench — be honest.</w:t>
      </w:r>
      <w:r>
        <w:rPr>
          <w:i w:val="0"/>
          <w:sz w:val="21"/>
        </w:rPr>
        <w:t xml:space="preserve"> Best-verified: novelist Carman Barnes ('29 bestseller Schoolgirl) and Senate chief-of-staff / trade leader Frances Zwenig ('63). Many 'Distinguished Alumnae' are excellent local/civic figures — a 'local heroes' sidebar, not national names.</w:t>
      </w: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E76F51"/>
          <w:sz w:val="30"/>
        </w:rPr>
        <w:t>Do not claim (misattributions the Scouts caught)</w:t>
      </w:r>
    </w:p>
    <w:p>
      <w:pPr>
        <w:pStyle w:val="ListBullet"/>
        <w:spacing w:after="60"/>
      </w:pPr>
      <w:r>
        <w:rPr>
          <w:b/>
          <w:sz w:val="19"/>
        </w:rPr>
        <w:t>Terrell Owens</w:t>
      </w:r>
      <w:r>
        <w:rPr>
          <w:sz w:val="19"/>
        </w:rPr>
        <w:t xml:space="preserve"> — Alexander City, AL; the tie is UTC (college) only, never a 'native.' Same for NBA's Gerald Wilkins &amp; Tom Hammonds (UTC only).</w:t>
      </w:r>
    </w:p>
    <w:p>
      <w:pPr>
        <w:pStyle w:val="ListBullet"/>
        <w:spacing w:after="60"/>
      </w:pPr>
      <w:r>
        <w:rPr>
          <w:b/>
          <w:sz w:val="19"/>
        </w:rPr>
        <w:t>Reggie White did NOT attend McCallie</w:t>
      </w:r>
      <w:r>
        <w:rPr>
          <w:sz w:val="19"/>
        </w:rPr>
        <w:t xml:space="preserve"> — he went to Howard School. (Classic local mix-up.)</w:t>
      </w:r>
    </w:p>
    <w:p>
      <w:pPr>
        <w:pStyle w:val="ListBullet"/>
        <w:spacing w:after="60"/>
      </w:pPr>
      <w:r>
        <w:rPr>
          <w:b/>
          <w:sz w:val="19"/>
        </w:rPr>
        <w:t>Samuel L. Jackson</w:t>
      </w:r>
      <w:r>
        <w:rPr>
          <w:sz w:val="19"/>
        </w:rPr>
        <w:t xml:space="preserve"> was raised here but born in Washington, D.C.; </w:t>
      </w:r>
      <w:r>
        <w:rPr>
          <w:b/>
          <w:sz w:val="19"/>
        </w:rPr>
        <w:t>Kefauver</w:t>
      </w:r>
      <w:r>
        <w:rPr>
          <w:sz w:val="19"/>
        </w:rPr>
        <w:t xml:space="preserve"> born in Madisonville; </w:t>
      </w:r>
      <w:r>
        <w:rPr>
          <w:b/>
          <w:sz w:val="19"/>
        </w:rPr>
        <w:t>Ishmael Reed</w:t>
      </w:r>
      <w:r>
        <w:rPr>
          <w:sz w:val="19"/>
        </w:rPr>
        <w:t>'s family left at age 4.</w:t>
      </w:r>
    </w:p>
    <w:p>
      <w:pPr>
        <w:pStyle w:val="ListBullet"/>
        <w:spacing w:after="60"/>
      </w:pPr>
      <w:r>
        <w:rPr>
          <w:b/>
          <w:sz w:val="19"/>
        </w:rPr>
        <w:t>Grace Moore</w:t>
      </w:r>
      <w:r>
        <w:rPr>
          <w:sz w:val="19"/>
        </w:rPr>
        <w:t xml:space="preserve"> (opera star) — born in Cocke County / only buried here. </w:t>
      </w:r>
      <w:r>
        <w:rPr>
          <w:b/>
          <w:sz w:val="19"/>
        </w:rPr>
        <w:t>John R. Cherry</w:t>
      </w:r>
      <w:r>
        <w:rPr>
          <w:sz w:val="19"/>
        </w:rPr>
        <w:t xml:space="preserve"> (Ernest films) = Nashville. </w:t>
      </w:r>
      <w:r>
        <w:rPr>
          <w:b/>
          <w:sz w:val="19"/>
        </w:rPr>
        <w:t>Walter Lang</w:t>
      </w:r>
      <w:r>
        <w:rPr>
          <w:sz w:val="19"/>
        </w:rPr>
        <w:t xml:space="preserve"> (director) = Memphis.</w:t>
      </w:r>
    </w:p>
    <w:p>
      <w:pPr>
        <w:pStyle w:val="ListBullet"/>
        <w:spacing w:after="60"/>
      </w:pPr>
      <w:r>
        <w:rPr>
          <w:b/>
          <w:sz w:val="19"/>
        </w:rPr>
        <w:t>Baylor School ≠ Baylor University (Waco)</w:t>
      </w:r>
      <w:r>
        <w:rPr>
          <w:sz w:val="19"/>
        </w:rPr>
        <w:t xml:space="preserve"> — Rand Paul, Thasunda Brown Duckett, etc. are NOT Baylor School. </w:t>
      </w:r>
      <w:r>
        <w:rPr>
          <w:b/>
          <w:sz w:val="19"/>
        </w:rPr>
        <w:t>Davis Tarwater</w:t>
      </w:r>
      <w:r>
        <w:rPr>
          <w:sz w:val="19"/>
        </w:rPr>
        <w:t xml:space="preserve"> (swimmer) = Webb School, Knoxville. </w:t>
      </w:r>
      <w:r>
        <w:rPr>
          <w:b/>
          <w:sz w:val="19"/>
        </w:rPr>
        <w:t>Nick Tiano</w:t>
      </w:r>
      <w:r>
        <w:rPr>
          <w:sz w:val="19"/>
        </w:rPr>
        <w:t xml:space="preserve"> (QB) = Baylor, not McCallie. </w:t>
      </w:r>
      <w:r>
        <w:rPr>
          <w:b/>
          <w:sz w:val="19"/>
        </w:rPr>
        <w:t>Brandt Snedeker</w:t>
      </w:r>
      <w:r>
        <w:rPr>
          <w:sz w:val="19"/>
        </w:rPr>
        <w:t xml:space="preserve"> (golf) = Nashville.</w:t>
      </w:r>
    </w:p>
    <w:p>
      <w:pPr>
        <w:pStyle w:val="ListBullet"/>
        <w:spacing w:after="60"/>
      </w:pPr>
      <w:r>
        <w:rPr>
          <w:b/>
          <w:sz w:val="19"/>
        </w:rPr>
        <w:t>Cornelia Clark</w:t>
      </w:r>
      <w:r>
        <w:rPr>
          <w:sz w:val="19"/>
        </w:rPr>
        <w:t xml:space="preserve"> (TN Chief Justice) — no GPS tie (name collision). A 'dental drill bit invented here' claim could NOT be verified — keep it out unless a named inventor is confirmed.</w:t>
      </w:r>
    </w:p>
    <w:p>
      <w:pPr>
        <w:spacing w:before="22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How to use it</w:t>
      </w:r>
    </w:p>
    <w:p>
      <w:pPr>
        <w:spacing w:after="100"/>
      </w:pPr>
      <w:r>
        <w:rPr>
          <w:i w:val="0"/>
          <w:sz w:val="21"/>
        </w:rPr>
        <w:t xml:space="preserve">This is the source bench for occasional </w:t>
      </w:r>
      <w:r>
        <w:rPr>
          <w:b/>
          <w:i w:val="0"/>
          <w:sz w:val="21"/>
        </w:rPr>
        <w:t>'Born Here'</w:t>
      </w:r>
      <w:r>
        <w:rPr>
          <w:i w:val="0"/>
          <w:sz w:val="21"/>
        </w:rPr>
        <w:t xml:space="preserve"> people/ideas features and for </w:t>
      </w:r>
      <w:r>
        <w:rPr>
          <w:b/>
          <w:i w:val="0"/>
          <w:sz w:val="21"/>
        </w:rPr>
        <w:t>trivia</w:t>
      </w:r>
      <w:r>
        <w:rPr>
          <w:i w:val="0"/>
          <w:sz w:val="21"/>
        </w:rPr>
        <w:t xml:space="preserve"> (a natural membership/engagement hook). Lead with the surprising fact, keep the tie honest (born vs raised vs schooled), and re-verify before publishing. Pairs with the brands book, *Still Standing*, and the Almanac — and supports a heritage trail/map product and a school-rivalry trivia event. Full data is in famous_faces_born_here.csv.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