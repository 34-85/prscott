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4B"/>
          <w:sz w:val="48"/>
        </w:rPr>
        <w:t>THE SCENIC CITY SCOUT</w:t>
      </w:r>
    </w:p>
    <w:p>
      <w:pPr>
        <w:jc w:val="center"/>
      </w:pPr>
      <w:r>
        <w:rPr>
          <w:color w:val="2A9D8F"/>
          <w:sz w:val="36"/>
        </w:rPr>
        <w:t>“Meet a Maker” Source Book</w:t>
      </w:r>
    </w:p>
    <w:p>
      <w:pPr>
        <w:jc w:val="center"/>
      </w:pPr>
      <w:r>
        <w:rPr>
          <w:i/>
          <w:color w:val="415A6B"/>
          <w:sz w:val="24"/>
        </w:rPr>
        <w:t>56 real Chattanooga small businesses and the people behind them — an editorial pipeline</w:t>
      </w:r>
    </w:p>
    <w:p>
      <w:pPr>
        <w:jc w:val="center"/>
      </w:pPr>
      <w:r>
        <w:rPr>
          <w:color w:val="6B7B85"/>
          <w:sz w:val="19"/>
        </w:rPr>
        <w:t>Researched June 2026  ·  ★ = flagship-ready profile  ·  Full sources &amp; confidence in the accompanying CSV</w:t>
      </w: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How to use this source book</w:t>
      </w:r>
    </w:p>
    <w:p>
      <w:pPr>
        <w:spacing w:after="100"/>
      </w:pPr>
      <w:r>
        <w:rPr>
          <w:i w:val="0"/>
          <w:sz w:val="20"/>
        </w:rPr>
        <w:t xml:space="preserve">This is a working pipeline of </w:t>
      </w:r>
      <w:r>
        <w:rPr>
          <w:b/>
          <w:i w:val="0"/>
          <w:sz w:val="20"/>
        </w:rPr>
        <w:t>verified, real</w:t>
      </w:r>
      <w:r>
        <w:rPr>
          <w:i w:val="0"/>
          <w:sz w:val="20"/>
        </w:rPr>
        <w:t xml:space="preserve"> Chattanooga-area businesses and the named people behind them — built for the weekly “Meet a Maker” feature and the monthly long-form flagship profile. Every entry has a person, a neighborhood, a one-line human hook, a source, and a confidence rating (in the CSV). </w:t>
      </w:r>
      <w:r>
        <w:rPr>
          <w:b/>
          <w:i w:val="0"/>
          <w:sz w:val="20"/>
        </w:rPr>
        <w:t>No names were invented</w:t>
      </w:r>
      <w:r>
        <w:rPr>
          <w:i w:val="0"/>
          <w:sz w:val="20"/>
        </w:rPr>
        <w:t>; anything unverified is labeled and listed under “Verify before print.”</w:t>
      </w:r>
    </w:p>
    <w:p>
      <w:pPr>
        <w:spacing w:after="100"/>
      </w:pPr>
      <w:r>
        <w:rPr>
          <w:b/>
          <w:i w:val="0"/>
          <w:color w:val="415A6B"/>
          <w:sz w:val="20"/>
        </w:rPr>
        <w:t>Editorial reminder:</w:t>
      </w:r>
      <w:r>
        <w:rPr>
          <w:i w:val="0"/>
          <w:color w:val="415A6B"/>
          <w:sz w:val="20"/>
        </w:rPr>
        <w:t xml:space="preserve"> these are *editorial* picks, never paid. A business appearing here must be chosen on merit — that independence is the whole moat. (See the bright-line rule in Addendum 2.)</w:t>
      </w:r>
    </w:p>
    <w:p>
      <w:pPr>
        <w:pStyle w:val="ListBullet"/>
        <w:spacing w:after="40"/>
      </w:pPr>
      <w:r>
        <w:rPr>
          <w:sz w:val="19"/>
        </w:rPr>
        <w:t>★ marks the strongest flagship-ready stories (clean origin + high confidence) — start here.</w:t>
      </w:r>
    </w:p>
    <w:p>
      <w:pPr>
        <w:pStyle w:val="ListBullet"/>
        <w:spacing w:after="40"/>
      </w:pPr>
      <w:r>
        <w:rPr>
          <w:sz w:val="19"/>
        </w:rPr>
        <w:t>Confidence: High = multi-source / primary; Med = single or secondary source; verify before print.</w:t>
      </w:r>
    </w:p>
    <w:p>
      <w:pPr>
        <w:pStyle w:val="ListBullet"/>
        <w:spacing w:after="40"/>
      </w:pPr>
      <w:r>
        <w:rPr>
          <w:sz w:val="19"/>
        </w:rPr>
        <w:t>Use the CSV to drop the whole list into a spreadsheet or Airtable and track outreach, status, and run dates.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B8860B"/>
          <w:sz w:val="32"/>
        </w:rPr>
        <w:t>★ Flagship-ready: start with these</w:t>
      </w:r>
    </w:p>
    <w:p>
      <w:pPr>
        <w:spacing w:after="100"/>
      </w:pPr>
      <w:r>
        <w:rPr>
          <w:i w:val="0"/>
          <w:sz w:val="20"/>
        </w:rPr>
        <w:t>The cleanest origin stories with the best human hooks and high confidence — ideal for the first run of features and the monthly long-form profile. Each is marked ★ in its category table below (full detail there); this is just the shortlist.</w:t>
      </w:r>
    </w:p>
    <w:p>
      <w:pPr>
        <w:pStyle w:val="ListBullet"/>
        <w:spacing w:after="40"/>
      </w:pPr>
      <w:r>
        <w:rPr>
          <w:sz w:val="19"/>
        </w:rPr>
        <w:t>Calliope — Khaled Albanna — chef &amp; co-owner  ·  Restaurants &amp; Chef-Owners</w:t>
      </w:r>
    </w:p>
    <w:p>
      <w:pPr>
        <w:pStyle w:val="ListBullet"/>
        <w:spacing w:after="40"/>
      </w:pPr>
      <w:r>
        <w:rPr>
          <w:sz w:val="19"/>
        </w:rPr>
        <w:t>Alleia — Daniel Lindley — chef-owner  ·  Restaurants &amp; Chef-Owners</w:t>
      </w:r>
    </w:p>
    <w:p>
      <w:pPr>
        <w:pStyle w:val="ListBullet"/>
        <w:spacing w:after="40"/>
      </w:pPr>
      <w:r>
        <w:rPr>
          <w:sz w:val="19"/>
        </w:rPr>
        <w:t>Chattanooga Whiskey — Tim Piersant — co-founder/CEO (w/ Joe Ledbetter)  ·  Bars, Breweries &amp; Distilleries</w:t>
      </w:r>
    </w:p>
    <w:p>
      <w:pPr>
        <w:pStyle w:val="ListBullet"/>
        <w:spacing w:after="40"/>
      </w:pPr>
      <w:r>
        <w:rPr>
          <w:sz w:val="19"/>
        </w:rPr>
        <w:t>Mad Priest Coffee — Michael &amp; Cherita Rice — co-founders  ·  Coffee, Bakeries &amp; Food Makers</w:t>
      </w:r>
    </w:p>
    <w:p>
      <w:pPr>
        <w:pStyle w:val="ListBullet"/>
        <w:spacing w:after="40"/>
      </w:pPr>
      <w:r>
        <w:rPr>
          <w:sz w:val="19"/>
        </w:rPr>
        <w:t>Niedlov's Bakery &amp; Café — Erik &amp; Lauren Zilen — owners  ·  Coffee, Bakeries &amp; Food Makers</w:t>
      </w:r>
    </w:p>
    <w:p>
      <w:pPr>
        <w:pStyle w:val="ListBullet"/>
        <w:spacing w:after="40"/>
      </w:pPr>
      <w:r>
        <w:rPr>
          <w:sz w:val="19"/>
        </w:rPr>
        <w:t>Cocoa Asante — Ella Livingston — founder  ·  Coffee, Bakeries &amp; Food Makers</w:t>
      </w:r>
    </w:p>
    <w:p>
      <w:pPr>
        <w:pStyle w:val="ListBullet"/>
        <w:spacing w:after="40"/>
      </w:pPr>
      <w:r>
        <w:rPr>
          <w:sz w:val="19"/>
        </w:rPr>
        <w:t>Embellish Collection — Ann Trammell Newton — owner  ·  Retail, Boutiques &amp; Creative Services</w:t>
      </w:r>
    </w:p>
    <w:p>
      <w:pPr>
        <w:pStyle w:val="ListBullet"/>
        <w:spacing w:after="40"/>
      </w:pPr>
      <w:r>
        <w:rPr>
          <w:sz w:val="19"/>
        </w:rPr>
        <w:t>Locals Only Gifts &amp; Goods — Danielle Landrum — founder (w/ Eric)  ·  Retail, Boutiques &amp; Creative Services</w:t>
      </w:r>
    </w:p>
    <w:p>
      <w:pPr>
        <w:pStyle w:val="ListBullet"/>
        <w:spacing w:after="40"/>
      </w:pPr>
      <w:r>
        <w:rPr>
          <w:sz w:val="19"/>
        </w:rPr>
        <w:t>Collier Construction — Ethan Collier — founder/CEO  ·  Home Builders, Makers &amp; Craftspeople</w:t>
      </w:r>
    </w:p>
    <w:p>
      <w:pPr>
        <w:pStyle w:val="ListBullet"/>
        <w:spacing w:after="40"/>
      </w:pPr>
      <w:r>
        <w:rPr>
          <w:sz w:val="19"/>
        </w:rPr>
        <w:t>Boreal Woodworks — Nathan Kolb — founder (w/ Nate Penman)  ·  Home Builders, Makers &amp; Craftspeople</w:t>
      </w:r>
    </w:p>
    <w:p>
      <w:pPr>
        <w:pStyle w:val="ListBullet"/>
        <w:spacing w:after="40"/>
      </w:pPr>
      <w:r>
        <w:rPr>
          <w:sz w:val="19"/>
        </w:rPr>
        <w:t>Sequatchie Cove Farm — The Keener family (Bill &amp; Miriam; Kelsey &amp; Ashley)  ·  Farms &amp; Farmers</w:t>
      </w:r>
    </w:p>
    <w:p>
      <w:pPr>
        <w:pStyle w:val="ListBullet"/>
        <w:spacing w:after="40"/>
      </w:pPr>
      <w:r>
        <w:rPr>
          <w:sz w:val="19"/>
        </w:rPr>
        <w:t>Synergy Climbing and Ninja — Lisa Rands &amp; Isaac Caldiero — co-founders  ·  Outdoor, Adventure &amp; Founders</w:t>
      </w:r>
    </w:p>
    <w:p>
      <w:pPr>
        <w:pStyle w:val="ListBullet"/>
        <w:spacing w:after="40"/>
      </w:pPr>
      <w:r>
        <w:rPr>
          <w:sz w:val="19"/>
        </w:rPr>
        <w:t>Two Bikes Chattanooga — Mitchell Connell — founder/ED  ·  Outdoor, Adventure &amp; Founders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Restaurants &amp; Chef-Owners  (8)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Business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Person &amp; role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Story angle (the human hook)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</w:tr>
      <w:tr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Calliope  ★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Khaled Albanna — chef &amp; co-owner</w:t>
            </w:r>
          </w:p>
        </w:tc>
        <w:tc>
          <w:tcPr>
            <w:tcW w:type="dxa" w:w="1656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Downtown/Southside</w:t>
            </w:r>
          </w:p>
        </w:tc>
        <w:tc>
          <w:tcPr>
            <w:tcW w:type="dxa" w:w="720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Amman-born, came to UTC for civil engineering, switched to cooking; modern Levantine-meets-South named among the NYT's top 50 U.S. restaurants.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Alleia  ★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Daniel Lindley — chef-owner</w:t>
            </w:r>
          </w:p>
        </w:tc>
        <w:tc>
          <w:tcPr>
            <w:tcW w:type="dxa" w:w="1656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Southside (Main St)</w:t>
            </w:r>
          </w:p>
        </w:tc>
        <w:tc>
          <w:tcPr>
            <w:tcW w:type="dxa" w:w="720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Native Chattanoogan who started at 17 as a dishwasher, cooked around the world, opened Alleia in 2009; multiple James Beard nominee.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Little Coyote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Erik &amp; Amanda Niel — owners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St. Elmo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Chef Niel's Texas 'love letter' — wood-pit smoke and fresh tortillas; Michelin Bib Gourmand. (Same owners as Easy Bistro &amp; Main Street Meats.)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Hello Monty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Rob &amp; Clay Gentry — owners (brothers)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Southside (Main St)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veteran restaurateur and an award-winning brewmaster, lifelong locals, opened a wood-fired spot named for a beloved local booster.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Boathouse Rotisserie &amp; Raw Bar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Lawton &amp; Karen Haygood — owners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Northshore (Riverside Dr)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Found a riverfront lot, tore it down, and 'spent all the money they had' to build a Tennessee River institution.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1885 Grill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Miguel Morales — owner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St. Elmo / multiple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SC-raised son of a Puerto Rican father; coastal-Southern-meets-Spanish; known for saving ~460 jobs through the pandemic. (Verify current address.)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The Tap House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Chris Calhoun — owner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St. Elmo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20-year Marine Corps veteran who came home to open a veteran-owned beer bar and kitchen (2017).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Elsie's Daughter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Chloe Wright &amp; Ryan Smith — owners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Southside (Choo Choo)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Wright's father ran a restaurant on the Choo Choo campus in the '80s; she performed there as a teen — now her own bistro/cocktail bar (Smith built the bar program after NYC's The Wren).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Bars, Breweries &amp; Distilleries  (9)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Business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Person &amp; role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Story angle (the human hook)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</w:tr>
      <w:tr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Chattanooga Whiskey  ★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Tim Piersant — co-founder/CEO (w/ Joe Ledbetter)</w:t>
            </w:r>
          </w:p>
        </w:tc>
        <w:tc>
          <w:tcPr>
            <w:tcW w:type="dxa" w:w="1656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Downtown</w:t>
            </w:r>
          </w:p>
        </w:tc>
        <w:tc>
          <w:tcPr>
            <w:tcW w:type="dxa" w:w="720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Led the grassroots 'Vote Whiskey' campaign that overturned a century-old local distilling ban; built the first legal Chattanooga distillery in ~100 years. 'Whiskey to the People.'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Gate 11 Distillery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Bill &amp; Wanda Lee — founders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Southside (Choo Choo)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Sequatchie Valley native and former chemical engineer turned distiller; his retired-schoolteacher wife formulates their award-winning gin, inside historic Terminal Station.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Hutton &amp; Smith Brewing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Joel &amp; Melanie Krautstrunk — owners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Southside (E. MLK)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Husband-and-wife who relocated from Las Vegas to open a brewery (2015); outdoor-adventure branding tied to local climbing/hiking.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Naked River Brewing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Jake Raulston &amp; Nathan Woods — co-founders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Southside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Hometown engineer-turned-brewer built the kid-/dog-friendly brewery-plus-BBQ he felt the city lacked, in an 1875 trolley-car factory.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WanderLinger Brewing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Mike &amp; Chris Dial — brothers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Downtown (Station St)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Built around a backpacking philosophy — 'wander some, linger some' — pairing beer with live music and local art.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OddStory Brewing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Jay Boyd — owner/head brewer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Highland Park / Central Ave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Alabama transplant who built a true family business (father and wife work alongside him); 'Drink Ours, Tell Yours.'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Chattanooga Brewing Co.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Mark Marcum &amp; Jonathan Clark — co-founders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Downtown (Chestnut St)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Two homebrewers revived the name of the original 1890 brewery killed by Prohibition — reclaiming the city's lost brewing heritage.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Five Wits Brewing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Nate Michaels, Elliot Kehoe &amp; Bryan Harris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Southside (Long St)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Chattanooga native lured two veteran Great Divide (Denver) brewers back home to start a local brewery.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Matilda Midnight (The Dwell Hotel)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Seija Ojanpera — owner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Downtown (E. 10th St)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Bought a 110-year-old building in 2015 and reimagined it as a mid-century-modern boutique hotel with a dark, tiki-leaning cocktail lounge.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Coffee, Bakeries &amp; Food Makers  (10)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Business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Person &amp; role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Story angle (the human hook)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</w:tr>
      <w:tr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Mad Priest Coffee  ★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Michael &amp; Cherita Rice — co-founders</w:t>
            </w:r>
          </w:p>
        </w:tc>
        <w:tc>
          <w:tcPr>
            <w:tcW w:type="dxa" w:w="1656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Downtown (McCallie)</w:t>
            </w:r>
          </w:p>
        </w:tc>
        <w:tc>
          <w:tcPr>
            <w:tcW w:type="dxa" w:w="720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Founded 2015 after meeting displaced refugees abroad; mission to 'champion the displaced' — a co-owner, Tarig Idris, was a Sudanese refugee and their first employee.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Velo Coffee Roasters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Andrew &amp; Jessica Gage — owners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Downtown/Southside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Named for the French word for 'bike' — Andrew delivered fresh-roasted beans by bicycle in the early days (2010); college sweethearts.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Goodman Coffee Roasters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Ian Goodman — founder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Warehouse Row / St. Elmo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Opened his first shop at 22 in 1996, sold it, then returned to roasting in 2016 — a third-wave pioneer's comeback.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Niedlov's Bakery &amp; Café  ★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Erik &amp; Lauren Zilen — owners</w:t>
            </w:r>
          </w:p>
        </w:tc>
        <w:tc>
          <w:tcPr>
            <w:tcW w:type="dxa" w:w="1656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Southside (E. Main)</w:t>
            </w:r>
          </w:p>
        </w:tc>
        <w:tc>
          <w:tcPr>
            <w:tcW w:type="dxa" w:w="720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city's cornerstone sourdough bakery; the Zilens hire people coming out of prison, compost ~1,300 lbs/month, and give away thousands of loaves.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Chattanooga Bakery (MoonPie)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Family-owned (heritage; no single owner)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Downtown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100+ year home of the MoonPie, invented 1917 when a miner asked for a snack 'as big as the moon.' Best as a heritage/centennial piece.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Alchemy Spice Co.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Henry &amp; John Oehmig — owner-brothers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Chattanooga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Longtime fans who bought the small-batch spice-blend brand and now run it together — 'two brothers, one passion.'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The Hot Chocolatier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Wendy &amp; Brandon Buckner — owners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Chattanooga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Husband-and-wife shop (since 2008); Wendy trained at Chicago's French Pastry School and makes handmade chocolates in small batches.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Cocoa Asante  ★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Ella Livingston — founder</w:t>
            </w:r>
          </w:p>
        </w:tc>
        <w:tc>
          <w:tcPr>
            <w:tcW w:type="dxa" w:w="1656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Chattanooga</w:t>
            </w:r>
          </w:p>
        </w:tc>
        <w:tc>
          <w:tcPr>
            <w:tcW w:type="dxa" w:w="720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Self-taught chocolatier and former math teacher; a viral 2018 TikTok launched her bonbons — now working toward sourcing cacao from her family's farm in Ghana.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Noke's Granola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Luther Cutchins — owner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Chattanooga Market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Brothers started making granola for their catering business; after Ryan 'Noke' died, Luther kept it going in his memory. (Verify current ops.)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Belle Chocolates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Brendan Patrick — owner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Northshore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Crafts chocolates from his Northshore kitchen — a solo 'candy man' kitchen-to-counter story. (Verify still operating.)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Retail, Boutiques &amp; Creative Services  (12)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Business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Person &amp; role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Story angle (the human hook)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</w:tr>
      <w:tr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Embellish Collection  ★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Ann Trammell Newton — owner</w:t>
            </w:r>
          </w:p>
        </w:tc>
        <w:tc>
          <w:tcPr>
            <w:tcW w:type="dxa" w:w="1656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Downtown (Warehouse Row)</w:t>
            </w:r>
          </w:p>
        </w:tc>
        <w:tc>
          <w:tcPr>
            <w:tcW w:type="dxa" w:w="720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longtime customer who'd worked in NYC with von Furstenberg, de la Renta and Vince Camuto bought her favorite Chattanooga boutique in 2021 — a full-circle clothing story.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Anna Ball White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Trish Foy — owner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Hamilton Place area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second-generation boutique founded in 1955; the founder's daughter now runs it, blending an interior-design eye into personal styling.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Belle Rive Boutique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Silvinia Peralta-Ramos — owner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Northshore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Owner-curated womenswear known for warm, personal service. (Owner name from a listing site — verify.)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Locals Only Gifts &amp; Goods  ★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Danielle Landrum — founder (w/ Eric)</w:t>
            </w:r>
          </w:p>
        </w:tc>
        <w:tc>
          <w:tcPr>
            <w:tcW w:type="dxa" w:w="1656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Northshore</w:t>
            </w:r>
          </w:p>
        </w:tc>
        <w:tc>
          <w:tcPr>
            <w:tcW w:type="dxa" w:w="720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Began assembling baskets of local products for her realtor husband's clients; now stocks 130+ TN makers and won a 2026 Shopify Milestone Award.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I Go Tokyo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Margaret Armour — owner (w/ Etsuko Lammon)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Northshore (Frazier Ave)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Born from a 2016 trip to Japan; the pair fly there 2–3x a year to hand-source linens, ceramics, and stationery unavailable in the U.S.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Sophie's Shoppe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Tamara Dillard &amp; Veronica Deck — co-owners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Northshore &amp; Downtown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Grew from pop-ups and flower arrangements into a 20-year institution championing local makers across home, art, and gifts.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The Book &amp; Cover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Emily Lilley, Blaes Green &amp; Sarah Jackson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North Chattanooga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Three best friends and natives crowd-built their dream indie bookshop — a friendship-to-storefront origin.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Yellow Racket Records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Ben Vanderhart — founder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Chattanooga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Started as a record label in 2018 (named for his collie), opened the shop in 2020, now stocking 15,000+ records.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Dallos Vinyl Love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Marlo White — owner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Downtown (Market St)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transplant who moved to Chattanooga in 2020; a curated soul/funk/jazz/hip-hop vinyl passion project, opened 2025.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Joli Jardin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Becca Coleman &amp; Erin Leonard — owners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Signal Mtn (farm) + Downtown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Two women run a sustainable cut-flower farm supplying their own downtown shop — 'farm-to-vase,' scaled up from 100+ pop-ups.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INK MXR Tattoo Studio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Josh Hansen — owner/artist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Chattanooga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Founded his custom-tattoo studio in 2022 and began mentoring the next generation (took on an apprentice in 2025).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All City Barber Co.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Kristin Gonzalez — owner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Southside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Moved from Sacramento at 19 and opened her own unisex barbershop by 23 — a young female owner in a male-dominated trade. (Story from 2016; verify.)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Home Builders, Makers &amp; Craftspeople  (7)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Business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Person &amp; role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Story angle (the human hook)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</w:tr>
      <w:tr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Collier Construction  ★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Ethan Collier — founder/CEO</w:t>
            </w:r>
          </w:p>
        </w:tc>
        <w:tc>
          <w:tcPr>
            <w:tcW w:type="dxa" w:w="1656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Chattanooga</w:t>
            </w:r>
          </w:p>
        </w:tc>
        <w:tc>
          <w:tcPr>
            <w:tcW w:type="dxa" w:w="720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Grew up here; a LEED-accredited builder who pioneered green building and urban infill before it was fashionable, with multiple LEED Platinum projects.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River Stone Construction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Dustin Wong — president/co-owner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Chattanooga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Named HBA of Greater Chattanooga 'Home Builder of the Year' (2019); partnership pairs a builder with a broker/investor. (Verify details.)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Tristar Custom Homes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Collette Branham — owner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Chattanooga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second-generation builder who learned the trade from her father — a woman-owned custom builder, uncommon in the field. (Verify name.)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Boreal Woodworks  ★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Nathan Kolb — founder (w/ Nate Penman)</w:t>
            </w:r>
          </w:p>
        </w:tc>
        <w:tc>
          <w:tcPr>
            <w:tcW w:type="dxa" w:w="1656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North Chattanooga</w:t>
            </w:r>
          </w:p>
        </w:tc>
        <w:tc>
          <w:tcPr>
            <w:tcW w:type="dxa" w:w="720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Chattanooga Woodworking Academy grad who apprenticed under a master; builds heirloom furniture from Appalachian hardwoods (TFP profile, 2026).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Forman Pottery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John-Michael Forman — owner/potter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St. Elmo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Snuck into the college art studio to teach himself; grew a basement hobby into a full-time studio making thousands of functional pieces a year.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Bean and Bailey Ceramics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Anderson Bailey &amp; Jessie Bean Goodman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Highland Park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Met in the glass studio at the Appalachian Center for Craft and launched in 2013 on a CreateHere ArtsMove grant — a craft-school love-and-business story.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Nooga Leatherworks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Stan Daniel — owner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Chattanooga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Left an engineering career to handcraft one-of-a-kind leather goods — a classic maker career-pivot (NewsChannel 9 profile).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Farms &amp; Farmers  (3)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Business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Person &amp; role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Story angle (the human hook)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</w:tr>
      <w:tr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Sequatchie Cove Farm  ★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Keener family (Bill &amp; Miriam; Kelsey &amp; Ashley)</w:t>
            </w:r>
          </w:p>
        </w:tc>
        <w:tc>
          <w:tcPr>
            <w:tcW w:type="dxa" w:w="1656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Sequatchie Cove (Marion Co.)</w:t>
            </w:r>
          </w:p>
        </w:tc>
        <w:tc>
          <w:tcPr>
            <w:tcW w:type="dxa" w:w="720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Four generations on 300 regenerative acres; the creamery's raw-milk 'Dancing Fern' is a nationally recognized Tennessee farmstead cheese.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Riverview Farms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Swancy family (Wes, Brad &amp; Drew)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NW Georgia (Main St Mkt)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Sons converted the family hog-and-corn farm to certified-organic in 2000 to save it; Brad stone-mills heirloom grits from farm-grown corn.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Southerly Flower Farm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Matthew &amp; Sarah Ervin — owners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Bledsoe County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husband-and-wife team who built a sustainable cut-flower farm from scratch 'with no experience,' now supplying markets, CSAs, and weddings. (Verify names.)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Outdoor, Adventure &amp; Founders  (7)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Business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Person &amp; role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Story angle (the human hook)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</w:tr>
      <w:tr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Synergy Climbing and Ninja  ★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Lisa Rands &amp; Isaac Caldiero — co-founders</w:t>
            </w:r>
          </w:p>
        </w:tc>
        <w:tc>
          <w:tcPr>
            <w:tcW w:type="dxa" w:w="1656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Southside (E. Main)</w:t>
            </w:r>
          </w:p>
        </w:tc>
        <w:tc>
          <w:tcPr>
            <w:tcW w:type="dxa" w:w="720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world-champion boulderer and the first million-dollar 'American Ninja Warrior' winner built a community gym in their adopted hometown.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High Point Climbing &amp; Fitness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Johnny O'Brien &amp; John Wiygul — founders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Downtown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Friends who met after a 2005 triathlon built the gym Climbing Magazine called the 'coolest in the country' — glass walls over Broad St — then a regional brand.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Suck Creek Cycle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Mike Skiles — owner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Northshore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'70s BMX racer who 'swept floors' into the trade and has run the city's premier mountain-bike shop for nearly 30 years.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Two Bikes Chattanooga  ★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Mitchell Connell — founder/ED</w:t>
            </w:r>
          </w:p>
        </w:tc>
        <w:tc>
          <w:tcPr>
            <w:tcW w:type="dxa" w:w="1656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Chattanooga</w:t>
            </w:r>
          </w:p>
        </w:tc>
        <w:tc>
          <w:tcPr>
            <w:tcW w:type="dxa" w:w="720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nonprofit bike shop that donates a bike for every one sold and runs paid internships for at-risk youth — retail meets mission.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Brev.dev (now NVIDIA Brev)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Nader Khalil — co-founder/CEO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Brickyard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First Brickyard exit: came because 'Brickyard was the only investor that wanted to meet in person'; built a GPU dev-tools startup NVIDIA acquired in 2024.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Brickyard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Cameron Doody &amp; Matt Patterson — co-founders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Southside (rug warehouse)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Bellhop co-founders who require startups to relocate to Chattanooga and work in person until $1M revenue — the people building the scene itself.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FreightWaves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Craig Fuller — founder/CEO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Chattanooga</w:t>
            </w:r>
          </w:p>
        </w:tc>
        <w:tc>
          <w:tcPr>
            <w:tcW w:type="dxa" w:w="72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Third-generation trucking family member who built the 'Bloomberg of freight,' cementing Chattanooga as the 'Silicon Valley of trucking.'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Reserve bench &amp; additional leads</w:t>
      </w:r>
    </w:p>
    <w:p>
      <w:pPr>
        <w:spacing w:after="100"/>
      </w:pPr>
      <w:r>
        <w:rPr>
          <w:i w:val="0"/>
          <w:sz w:val="20"/>
        </w:rPr>
        <w:t>Strong leads held back to avoid double-profiling the same owners, or pending verification:</w:t>
      </w:r>
    </w:p>
    <w:p>
      <w:pPr>
        <w:pStyle w:val="ListBullet"/>
        <w:spacing w:after="40"/>
      </w:pPr>
      <w:r>
        <w:rPr>
          <w:sz w:val="19"/>
        </w:rPr>
        <w:t>Easy Bistro &amp; Main Street Meats (Erik &amp; Amanda Niel) — same owners as Little Coyote; alt concepts.</w:t>
      </w:r>
    </w:p>
    <w:p>
      <w:pPr>
        <w:pStyle w:val="ListBullet"/>
        <w:spacing w:after="40"/>
      </w:pPr>
      <w:r>
        <w:rPr>
          <w:sz w:val="19"/>
        </w:rPr>
        <w:t>SideTrack / Sugar's Ribs (Lawton &amp; Karen Haygood) — same owners as Boathouse.</w:t>
      </w:r>
    </w:p>
    <w:p>
      <w:pPr>
        <w:pStyle w:val="ListBullet"/>
        <w:spacing w:after="40"/>
      </w:pPr>
      <w:r>
        <w:rPr>
          <w:sz w:val="19"/>
        </w:rPr>
        <w:t>Whiskey Thief, atop The Edwin (bartending team — name unverified); STIR (beverage lead unverified).</w:t>
      </w:r>
    </w:p>
    <w:p>
      <w:pPr>
        <w:pStyle w:val="ListBullet"/>
        <w:spacing w:after="40"/>
      </w:pPr>
      <w:r>
        <w:rPr>
          <w:sz w:val="19"/>
        </w:rPr>
        <w:t>Jason Bowers — Clever Ale House / Civil Provisions / The Bitter Alibi (Red Bank multi-concept).</w:t>
      </w:r>
    </w:p>
    <w:p>
      <w:pPr>
        <w:pStyle w:val="ListBullet"/>
        <w:spacing w:after="40"/>
      </w:pPr>
      <w:r>
        <w:rPr>
          <w:sz w:val="19"/>
        </w:rPr>
        <w:t>Hemline; Monkee's of Chattanooga; Electric Blue Collection (Anita Oaks Headrick) — more apparel.</w:t>
      </w:r>
    </w:p>
    <w:p>
      <w:pPr>
        <w:pStyle w:val="ListBullet"/>
        <w:spacing w:after="40"/>
      </w:pPr>
      <w:r>
        <w:rPr>
          <w:sz w:val="19"/>
        </w:rPr>
        <w:t>GreenTech Homes (Paul Terura &amp; Jim Storey); Cuthbertson Homes; Pfeffer Torode Architecture.</w:t>
      </w:r>
    </w:p>
    <w:p>
      <w:pPr>
        <w:pStyle w:val="ListBullet"/>
        <w:spacing w:after="40"/>
      </w:pPr>
      <w:r>
        <w:rPr>
          <w:sz w:val="19"/>
        </w:rPr>
        <w:t>Chattanooga Leather Works (Ben Beasley); Fox &amp; Forest Handcrafted Leather.</w:t>
      </w:r>
    </w:p>
    <w:p>
      <w:pPr>
        <w:pStyle w:val="ListBullet"/>
        <w:spacing w:after="40"/>
      </w:pPr>
      <w:r>
        <w:rPr>
          <w:sz w:val="19"/>
        </w:rPr>
        <w:t>Owen Cyclery (Erik Hunt &amp; Brian Lowery); L2 Outside (Deb &amp; Steve Clanin) — verify owners.</w:t>
      </w:r>
    </w:p>
    <w:p>
      <w:pPr>
        <w:pStyle w:val="ListBullet"/>
        <w:spacing w:after="40"/>
      </w:pPr>
      <w:r>
        <w:rPr>
          <w:sz w:val="19"/>
        </w:rPr>
        <w:t>Ada's Heritage Farm; Chattanooga Olive Oil Co. — owner names unverified.</w:t>
      </w:r>
    </w:p>
    <w:p>
      <w:pPr>
        <w:pStyle w:val="ListBullet"/>
        <w:spacing w:after="40"/>
      </w:pPr>
      <w:r>
        <w:rPr>
          <w:sz w:val="19"/>
        </w:rPr>
        <w:t>Legacy/exit founder profiles: Dawson Wheeler (Rock/Creek), Ken McElrath (Skuid), Cam Doody (Bellhop).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E76F51"/>
          <w:sz w:val="32"/>
        </w:rPr>
        <w:t>Verify before print</w:t>
      </w:r>
    </w:p>
    <w:p>
      <w:pPr>
        <w:pStyle w:val="ListBullet"/>
        <w:spacing w:after="40"/>
      </w:pPr>
      <w:r>
        <w:rPr>
          <w:sz w:val="19"/>
        </w:rPr>
        <w:t>1885 Grill — St. Elmo location reported closing in 2026; brand/owner intact. Confirm current address.</w:t>
      </w:r>
    </w:p>
    <w:p>
      <w:pPr>
        <w:pStyle w:val="ListBullet"/>
        <w:spacing w:after="40"/>
      </w:pPr>
      <w:r>
        <w:rPr>
          <w:sz w:val="19"/>
        </w:rPr>
        <w:t>Noke's Granola, Belle Chocolates, All City Barber, Señor Shan's — confirm 2026 operating status before pitching.</w:t>
      </w:r>
    </w:p>
    <w:p>
      <w:pPr>
        <w:pStyle w:val="ListBullet"/>
        <w:spacing w:after="40"/>
      </w:pPr>
      <w:r>
        <w:rPr>
          <w:sz w:val="19"/>
        </w:rPr>
        <w:t>Belle Rive, Southerly Flower Farm, River Stone, Tristar — owner names from secondary/aggregator sources; verify spelling.</w:t>
      </w:r>
    </w:p>
    <w:p>
      <w:pPr>
        <w:pStyle w:val="ListBullet"/>
        <w:spacing w:after="40"/>
      </w:pPr>
      <w:r>
        <w:rPr>
          <w:sz w:val="19"/>
        </w:rPr>
        <w:t>DO NOT feature as active: Hoff &amp; Pepper (hot sauce, closed 2025); Brash Coffee (moved to Atlanta).</w:t>
      </w:r>
    </w:p>
    <w:p>
      <w:pPr>
        <w:pStyle w:val="ListBullet"/>
        <w:spacing w:after="40"/>
      </w:pPr>
      <w:r>
        <w:rPr>
          <w:sz w:val="19"/>
        </w:rPr>
        <w:t>MoonPie/Chattanooga Bakery — family-owned, no single public 'maker'; treat as a heritage piece.</w:t>
      </w:r>
    </w:p>
    <w:p>
      <w:pPr>
        <w:pStyle w:val="ListBullet"/>
        <w:spacing w:after="40"/>
      </w:pPr>
      <w:r>
        <w:rPr>
          <w:sz w:val="19"/>
        </w:rPr>
        <w:t>Confirm any single-sourced name in the interview itself — no names here were invented; unverified ones are labeled.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2"/>
        </w:rPr>
        <w:t>Category gaps &amp; ongoing sourcing pipelines</w:t>
      </w:r>
    </w:p>
    <w:p>
      <w:pPr>
        <w:pStyle w:val="ListBullet"/>
        <w:spacing w:after="40"/>
      </w:pPr>
      <w:r>
        <w:rPr>
          <w:sz w:val="19"/>
        </w:rPr>
        <w:t>No verified Chattanooga-metro cidery surfaced — a category gap to fill.</w:t>
      </w:r>
    </w:p>
    <w:p>
      <w:pPr>
        <w:pStyle w:val="ListBullet"/>
        <w:spacing w:after="40"/>
      </w:pPr>
      <w:r>
        <w:rPr>
          <w:sz w:val="19"/>
        </w:rPr>
        <w:t>Ooltewah, Signal Mountain, and East Ridge are thin on chef-owner/indie coverage — source locally for geographic spread.</w:t>
      </w:r>
    </w:p>
    <w:p>
      <w:pPr>
        <w:pStyle w:val="ListBullet"/>
        <w:spacing w:after="40"/>
      </w:pPr>
      <w:r>
        <w:rPr>
          <w:sz w:val="19"/>
        </w:rPr>
        <w:t>Photographers: strong verified owner stories were scarce — ask readers for nominations.</w:t>
      </w:r>
    </w:p>
    <w:p>
      <w:pPr>
        <w:pStyle w:val="ListBullet"/>
        <w:spacing w:after="40"/>
      </w:pPr>
      <w:r>
        <w:rPr>
          <w:sz w:val="19"/>
        </w:rPr>
        <w:t>Ongoing pipelines: Main Street Farmers Market (Wed) &amp; Chattanooga Market (Sun) for farmers/makers; CO.LAB &amp; the Chamber for founders.</w:t>
      </w:r>
    </w:p>
    <w:p>
      <w:pPr>
        <w:spacing w:after="100"/>
      </w:pPr>
      <w:r>
        <w:rPr>
          <w:i/>
          <w:color w:val="6B7B85"/>
          <w:sz w:val="18"/>
        </w:rPr>
        <w:t>Sources for every entry are in meet_a_maker_source_list.csv. Confirm any single-sourced name during the interview itself.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